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C7F0" w14:textId="77777777" w:rsidR="00854CEE" w:rsidRDefault="00000000">
      <w:pPr>
        <w:pStyle w:val="Heading1"/>
      </w:pPr>
      <w:r>
        <w:t>30-Day Full MERN Stack Interview Preparation – Daily Detailed Plan</w:t>
      </w:r>
    </w:p>
    <w:p w14:paraId="051C2938" w14:textId="77777777" w:rsidR="00854CEE" w:rsidRDefault="00000000">
      <w:pPr>
        <w:pStyle w:val="Heading2"/>
      </w:pPr>
      <w:r>
        <w:t>Day 1 – HTML Fundamentals</w:t>
      </w:r>
    </w:p>
    <w:p w14:paraId="2465F375" w14:textId="77777777" w:rsidR="00854CEE" w:rsidRDefault="00000000">
      <w:r>
        <w:t>- Semantic HTML (header, footer, nav, section, article).</w:t>
      </w:r>
    </w:p>
    <w:p w14:paraId="76398620" w14:textId="77777777" w:rsidR="00854CEE" w:rsidRDefault="00000000">
      <w:r>
        <w:t>- Block vs inline elements.</w:t>
      </w:r>
    </w:p>
    <w:p w14:paraId="17DB636D" w14:textId="77777777" w:rsidR="00854CEE" w:rsidRDefault="00000000">
      <w:r>
        <w:t>- HTML forms: input types, labels, validation.</w:t>
      </w:r>
    </w:p>
    <w:p w14:paraId="5682125B" w14:textId="77777777" w:rsidR="00854CEE" w:rsidRDefault="00000000">
      <w:r>
        <w:t>- SEO basics: meta tags, page structure.</w:t>
      </w:r>
    </w:p>
    <w:p w14:paraId="57070B05" w14:textId="77777777" w:rsidR="00854CEE" w:rsidRDefault="00000000">
      <w:r>
        <w:t>- Practice: Build a semantic blog homepage.</w:t>
      </w:r>
    </w:p>
    <w:p w14:paraId="443E901D" w14:textId="77777777" w:rsidR="00854CEE" w:rsidRDefault="00000000">
      <w:r>
        <w:t>- Interview Questions:</w:t>
      </w:r>
    </w:p>
    <w:p w14:paraId="2F2B8573" w14:textId="77777777" w:rsidR="00854CEE" w:rsidRDefault="00000000">
      <w:r>
        <w:t>- 1. What is semantic HTML?</w:t>
      </w:r>
    </w:p>
    <w:p w14:paraId="33AB493F" w14:textId="77777777" w:rsidR="00854CEE" w:rsidRDefault="00000000">
      <w:r>
        <w:t>- 2. Difference between div and section?</w:t>
      </w:r>
    </w:p>
    <w:p w14:paraId="4D25BFC4" w14:textId="77777777" w:rsidR="00854CEE" w:rsidRDefault="00000000">
      <w:r>
        <w:t>- 3. Why are meta tags important?</w:t>
      </w:r>
    </w:p>
    <w:p w14:paraId="3C3A9FCA" w14:textId="77777777" w:rsidR="00854CEE" w:rsidRDefault="00000000">
      <w:r>
        <w:t>- 4. What is accessibility in HTML?</w:t>
      </w:r>
    </w:p>
    <w:p w14:paraId="3010DD34" w14:textId="77777777" w:rsidR="00854CEE" w:rsidRDefault="00000000">
      <w:pPr>
        <w:pStyle w:val="Heading2"/>
      </w:pPr>
      <w:r>
        <w:t>Day 2 – Advanced HTML &amp; Browser Concepts</w:t>
      </w:r>
    </w:p>
    <w:p w14:paraId="1202DF0C" w14:textId="77777777" w:rsidR="00854CEE" w:rsidRDefault="00000000">
      <w:r>
        <w:t>- Form events, fieldsets, legends.</w:t>
      </w:r>
    </w:p>
    <w:p w14:paraId="133389F5" w14:textId="77777777" w:rsidR="00854CEE" w:rsidRDefault="00000000">
      <w:r>
        <w:t>- Canvas &amp; multimedia elements.</w:t>
      </w:r>
    </w:p>
    <w:p w14:paraId="3B403121" w14:textId="77777777" w:rsidR="00854CEE" w:rsidRDefault="00000000">
      <w:r>
        <w:t>- LocalStorage vs SessionStorage vs Cookies.</w:t>
      </w:r>
    </w:p>
    <w:p w14:paraId="28A99083" w14:textId="77777777" w:rsidR="00854CEE" w:rsidRDefault="00000000">
      <w:r>
        <w:t>- DOM tree structure &amp; parsing.</w:t>
      </w:r>
    </w:p>
    <w:p w14:paraId="0C19BD0C" w14:textId="77777777" w:rsidR="00854CEE" w:rsidRDefault="00000000">
      <w:r>
        <w:t>- Practice: Build a registration form with validation.</w:t>
      </w:r>
    </w:p>
    <w:p w14:paraId="52762576" w14:textId="77777777" w:rsidR="00854CEE" w:rsidRDefault="00000000">
      <w:r>
        <w:t>- Interview Questions:</w:t>
      </w:r>
    </w:p>
    <w:p w14:paraId="1988113D" w14:textId="77777777" w:rsidR="00854CEE" w:rsidRDefault="00000000">
      <w:r>
        <w:t>- 1. Explain DOM vs BOM.</w:t>
      </w:r>
    </w:p>
    <w:p w14:paraId="1409FDD2" w14:textId="77777777" w:rsidR="00854CEE" w:rsidRDefault="00000000">
      <w:r>
        <w:t>- 2. How does browser rendering work?</w:t>
      </w:r>
    </w:p>
    <w:p w14:paraId="5E5B1EA7" w14:textId="77777777" w:rsidR="00854CEE" w:rsidRDefault="00000000">
      <w:r>
        <w:t>- 3. What are HTML5 new elements?</w:t>
      </w:r>
    </w:p>
    <w:p w14:paraId="68B3E3CD" w14:textId="77777777" w:rsidR="00854CEE" w:rsidRDefault="00000000">
      <w:pPr>
        <w:pStyle w:val="Heading2"/>
      </w:pPr>
      <w:r>
        <w:t>Day 3 – CSS Fundamentals</w:t>
      </w:r>
    </w:p>
    <w:p w14:paraId="58372855" w14:textId="77777777" w:rsidR="00854CEE" w:rsidRDefault="00000000">
      <w:r>
        <w:t>- CSS box model.</w:t>
      </w:r>
    </w:p>
    <w:p w14:paraId="57131E31" w14:textId="77777777" w:rsidR="00854CEE" w:rsidRDefault="00000000">
      <w:r>
        <w:t>- Selectors &amp; specificity.</w:t>
      </w:r>
    </w:p>
    <w:p w14:paraId="137A2B6D" w14:textId="77777777" w:rsidR="00854CEE" w:rsidRDefault="00000000">
      <w:r>
        <w:t>- Positions (static, relative, absolute, fixed, sticky).</w:t>
      </w:r>
    </w:p>
    <w:p w14:paraId="50E09E1B" w14:textId="77777777" w:rsidR="00854CEE" w:rsidRDefault="00000000">
      <w:r>
        <w:lastRenderedPageBreak/>
        <w:t>- Colors, backgrounds, borders.</w:t>
      </w:r>
    </w:p>
    <w:p w14:paraId="541E63C6" w14:textId="77777777" w:rsidR="00854CEE" w:rsidRDefault="00000000">
      <w:r>
        <w:t>- Practice: Create a responsive hero section.</w:t>
      </w:r>
    </w:p>
    <w:p w14:paraId="2CE68756" w14:textId="77777777" w:rsidR="00854CEE" w:rsidRDefault="00000000">
      <w:r>
        <w:t>- Interview Questions:</w:t>
      </w:r>
    </w:p>
    <w:p w14:paraId="22E2B101" w14:textId="77777777" w:rsidR="00854CEE" w:rsidRDefault="00000000">
      <w:r>
        <w:t>- 1. Explain CSS specificity.</w:t>
      </w:r>
    </w:p>
    <w:p w14:paraId="6DAD4721" w14:textId="77777777" w:rsidR="00854CEE" w:rsidRDefault="00000000">
      <w:r>
        <w:t>- 2. What is the box model?</w:t>
      </w:r>
    </w:p>
    <w:p w14:paraId="2B8EC00A" w14:textId="77777777" w:rsidR="00854CEE" w:rsidRDefault="00000000">
      <w:r>
        <w:t>- 3. Difference between display: none and visibility: hidden?</w:t>
      </w:r>
    </w:p>
    <w:p w14:paraId="1E6A0DA3" w14:textId="77777777" w:rsidR="00854CEE" w:rsidRDefault="00000000">
      <w:pPr>
        <w:pStyle w:val="Heading2"/>
      </w:pPr>
      <w:r>
        <w:t>Day 4 – Responsive Design &amp; Flexbox</w:t>
      </w:r>
    </w:p>
    <w:p w14:paraId="6599DD0F" w14:textId="77777777" w:rsidR="00854CEE" w:rsidRDefault="00000000">
      <w:r>
        <w:t>- Flexbox properties (justify-content, align-items, flex-direction).</w:t>
      </w:r>
    </w:p>
    <w:p w14:paraId="5AC28727" w14:textId="77777777" w:rsidR="00854CEE" w:rsidRDefault="00000000">
      <w:r>
        <w:t>- Building responsive layouts.</w:t>
      </w:r>
    </w:p>
    <w:p w14:paraId="73C7C2EC" w14:textId="77777777" w:rsidR="00854CEE" w:rsidRDefault="00000000">
      <w:r>
        <w:t>- Media queries – mobile-first design.</w:t>
      </w:r>
    </w:p>
    <w:p w14:paraId="518DDD2E" w14:textId="77777777" w:rsidR="00854CEE" w:rsidRDefault="00000000">
      <w:r>
        <w:t>- Practice: Create a responsive navbar &amp; footer.</w:t>
      </w:r>
    </w:p>
    <w:p w14:paraId="4A6B1AE2" w14:textId="77777777" w:rsidR="00854CEE" w:rsidRDefault="00000000">
      <w:r>
        <w:t>- Interview Questions:</w:t>
      </w:r>
    </w:p>
    <w:p w14:paraId="09F31C88" w14:textId="77777777" w:rsidR="00854CEE" w:rsidRDefault="00000000">
      <w:r>
        <w:t>- 1. Flexbox vs Grid?</w:t>
      </w:r>
    </w:p>
    <w:p w14:paraId="4E9A4B5F" w14:textId="77777777" w:rsidR="00854CEE" w:rsidRDefault="00000000">
      <w:r>
        <w:t>- 2. What are media queries?</w:t>
      </w:r>
    </w:p>
    <w:p w14:paraId="104A5DAC" w14:textId="77777777" w:rsidR="00854CEE" w:rsidRDefault="00000000">
      <w:r>
        <w:t>- 3. How to center a div using CSS?</w:t>
      </w:r>
    </w:p>
    <w:p w14:paraId="0FF84104" w14:textId="77777777" w:rsidR="00854CEE" w:rsidRDefault="00000000">
      <w:pPr>
        <w:pStyle w:val="Heading2"/>
      </w:pPr>
      <w:r>
        <w:t>Day 5 – Grid &amp; Advanced CSS</w:t>
      </w:r>
    </w:p>
    <w:p w14:paraId="41E2EC67" w14:textId="77777777" w:rsidR="00854CEE" w:rsidRDefault="00000000">
      <w:r>
        <w:t>- CSS Grid: rows, columns, gaps, templates.</w:t>
      </w:r>
    </w:p>
    <w:p w14:paraId="3993FCDE" w14:textId="77777777" w:rsidR="00854CEE" w:rsidRDefault="00000000">
      <w:r>
        <w:t>- Animations &amp; transitions.</w:t>
      </w:r>
    </w:p>
    <w:p w14:paraId="7D589521" w14:textId="77777777" w:rsidR="00854CEE" w:rsidRDefault="00000000">
      <w:r>
        <w:t>- CSS units: px, rem, em, vw, vh.</w:t>
      </w:r>
    </w:p>
    <w:p w14:paraId="4A5E13F1" w14:textId="77777777" w:rsidR="00854CEE" w:rsidRDefault="00000000">
      <w:r>
        <w:t>- Practice: Build a grid-based image gallery.</w:t>
      </w:r>
    </w:p>
    <w:p w14:paraId="162FCF42" w14:textId="77777777" w:rsidR="00854CEE" w:rsidRDefault="00000000">
      <w:r>
        <w:t>- Interview Questions:</w:t>
      </w:r>
    </w:p>
    <w:p w14:paraId="432ECE20" w14:textId="77777777" w:rsidR="00854CEE" w:rsidRDefault="00000000">
      <w:r>
        <w:t>- 1. Difference between em and rem?</w:t>
      </w:r>
    </w:p>
    <w:p w14:paraId="75A66F79" w14:textId="77777777" w:rsidR="00854CEE" w:rsidRDefault="00000000">
      <w:r>
        <w:t>- 2. What is CSS Grid used for?</w:t>
      </w:r>
    </w:p>
    <w:p w14:paraId="0D0F6A99" w14:textId="77777777" w:rsidR="00854CEE" w:rsidRDefault="00000000">
      <w:pPr>
        <w:pStyle w:val="Heading2"/>
      </w:pPr>
      <w:r>
        <w:t>Day 6 – JavaScript Fundamentals</w:t>
      </w:r>
    </w:p>
    <w:p w14:paraId="237929F4" w14:textId="77777777" w:rsidR="00854CEE" w:rsidRDefault="00000000">
      <w:r>
        <w:t>- Variables: var, let, const.</w:t>
      </w:r>
    </w:p>
    <w:p w14:paraId="7A4B3C38" w14:textId="77777777" w:rsidR="00854CEE" w:rsidRDefault="00000000">
      <w:r>
        <w:t>- Data types, type coercion.</w:t>
      </w:r>
    </w:p>
    <w:p w14:paraId="33523498" w14:textId="77777777" w:rsidR="00854CEE" w:rsidRDefault="00000000">
      <w:r>
        <w:t>- Operators, conditionals, loops.</w:t>
      </w:r>
    </w:p>
    <w:p w14:paraId="73B8759F" w14:textId="77777777" w:rsidR="00854CEE" w:rsidRDefault="00000000">
      <w:r>
        <w:lastRenderedPageBreak/>
        <w:t>- Practice: Build a small calculator.</w:t>
      </w:r>
    </w:p>
    <w:p w14:paraId="06853CC4" w14:textId="77777777" w:rsidR="00854CEE" w:rsidRDefault="00000000">
      <w:r>
        <w:t>- Interview Questions:</w:t>
      </w:r>
    </w:p>
    <w:p w14:paraId="4078E32D" w14:textId="77777777" w:rsidR="00854CEE" w:rsidRDefault="00000000">
      <w:r>
        <w:t>- 1. Difference between var let const?</w:t>
      </w:r>
    </w:p>
    <w:p w14:paraId="78B0031F" w14:textId="77777777" w:rsidR="00854CEE" w:rsidRDefault="00000000">
      <w:r>
        <w:t>- 2. Explain type coercion.</w:t>
      </w:r>
    </w:p>
    <w:p w14:paraId="1374AAEF" w14:textId="77777777" w:rsidR="00854CEE" w:rsidRDefault="00000000">
      <w:pPr>
        <w:pStyle w:val="Heading2"/>
      </w:pPr>
      <w:r>
        <w:t>Day 7 – Functions, Scope &amp; Hoisting</w:t>
      </w:r>
    </w:p>
    <w:p w14:paraId="7DCE513C" w14:textId="77777777" w:rsidR="00854CEE" w:rsidRDefault="00000000">
      <w:r>
        <w:t>- Function declarations vs expressions.</w:t>
      </w:r>
    </w:p>
    <w:p w14:paraId="6F0F76C3" w14:textId="77777777" w:rsidR="00854CEE" w:rsidRDefault="00000000">
      <w:r>
        <w:t>- Hoisting rules.</w:t>
      </w:r>
    </w:p>
    <w:p w14:paraId="3F4BFC5E" w14:textId="77777777" w:rsidR="00854CEE" w:rsidRDefault="00000000">
      <w:r>
        <w:t>- Global, block, function scope.</w:t>
      </w:r>
    </w:p>
    <w:p w14:paraId="611D80C8" w14:textId="77777777" w:rsidR="00854CEE" w:rsidRDefault="00000000">
      <w:r>
        <w:t>- Practice: Write hoisting-based JS examples.</w:t>
      </w:r>
    </w:p>
    <w:p w14:paraId="43E2624E" w14:textId="77777777" w:rsidR="00854CEE" w:rsidRDefault="00000000">
      <w:r>
        <w:t>- Interview Questions:</w:t>
      </w:r>
    </w:p>
    <w:p w14:paraId="5EE22885" w14:textId="77777777" w:rsidR="00854CEE" w:rsidRDefault="00000000">
      <w:r>
        <w:t>- 1. What is hoisting?</w:t>
      </w:r>
    </w:p>
    <w:p w14:paraId="25395C85" w14:textId="77777777" w:rsidR="00854CEE" w:rsidRDefault="00000000">
      <w:r>
        <w:t>- 2. What is the difference between function declaration and expression?</w:t>
      </w:r>
    </w:p>
    <w:p w14:paraId="249F2ADE" w14:textId="77777777" w:rsidR="00854CEE" w:rsidRDefault="00000000">
      <w:pPr>
        <w:pStyle w:val="Heading2"/>
      </w:pPr>
      <w:r>
        <w:t>Day 8 – Arrays, Objects &amp; ES6</w:t>
      </w:r>
    </w:p>
    <w:p w14:paraId="093C443E" w14:textId="77777777" w:rsidR="00854CEE" w:rsidRDefault="00000000">
      <w:r>
        <w:t>- Array methods: map, filter, reduce, find, sort.</w:t>
      </w:r>
    </w:p>
    <w:p w14:paraId="6812BDD6" w14:textId="77777777" w:rsidR="00854CEE" w:rsidRDefault="00000000">
      <w:r>
        <w:t>- Destructuring, spread/rest operators.</w:t>
      </w:r>
    </w:p>
    <w:p w14:paraId="3209A73D" w14:textId="77777777" w:rsidR="00854CEE" w:rsidRDefault="00000000">
      <w:r>
        <w:t>- Object iteration &amp; cloning.</w:t>
      </w:r>
    </w:p>
    <w:p w14:paraId="3761A999" w14:textId="77777777" w:rsidR="00854CEE" w:rsidRDefault="00000000">
      <w:r>
        <w:t>- Practice: Build a utility JS library.</w:t>
      </w:r>
    </w:p>
    <w:p w14:paraId="38B435A3" w14:textId="77777777" w:rsidR="00854CEE" w:rsidRDefault="00000000">
      <w:r>
        <w:t>- Interview Questions:</w:t>
      </w:r>
    </w:p>
    <w:p w14:paraId="747A8CFF" w14:textId="77777777" w:rsidR="00854CEE" w:rsidRDefault="00000000">
      <w:r>
        <w:t>- 1. map vs forEach?</w:t>
      </w:r>
    </w:p>
    <w:p w14:paraId="1C800A3A" w14:textId="77777777" w:rsidR="00854CEE" w:rsidRDefault="00000000">
      <w:r>
        <w:t>- 2. How to clone an object?</w:t>
      </w:r>
    </w:p>
    <w:p w14:paraId="771502A6" w14:textId="77777777" w:rsidR="00854CEE" w:rsidRDefault="00000000">
      <w:pPr>
        <w:pStyle w:val="Heading2"/>
      </w:pPr>
      <w:r>
        <w:t>Day 9 – Advanced JS &amp; Async Programming</w:t>
      </w:r>
    </w:p>
    <w:p w14:paraId="7C138141" w14:textId="77777777" w:rsidR="00854CEE" w:rsidRDefault="00000000">
      <w:r>
        <w:t>- Closures.</w:t>
      </w:r>
    </w:p>
    <w:p w14:paraId="13528AA2" w14:textId="77777777" w:rsidR="00854CEE" w:rsidRDefault="00000000">
      <w:r>
        <w:t>- this keyword.</w:t>
      </w:r>
    </w:p>
    <w:p w14:paraId="609D319B" w14:textId="77777777" w:rsidR="00854CEE" w:rsidRDefault="00000000">
      <w:r>
        <w:t>- Promises.</w:t>
      </w:r>
    </w:p>
    <w:p w14:paraId="0984EF76" w14:textId="77777777" w:rsidR="00854CEE" w:rsidRDefault="00000000">
      <w:r>
        <w:t>- Async/await.</w:t>
      </w:r>
    </w:p>
    <w:p w14:paraId="4BE347C6" w14:textId="77777777" w:rsidR="00854CEE" w:rsidRDefault="00000000">
      <w:r>
        <w:t>- Callback vs Promises.</w:t>
      </w:r>
    </w:p>
    <w:p w14:paraId="694562D3" w14:textId="77777777" w:rsidR="00854CEE" w:rsidRDefault="00000000">
      <w:r>
        <w:t>- Practice: Make an async weather API fetcher.</w:t>
      </w:r>
    </w:p>
    <w:p w14:paraId="25ED2813" w14:textId="77777777" w:rsidR="00854CEE" w:rsidRDefault="00000000">
      <w:r>
        <w:lastRenderedPageBreak/>
        <w:t>- Interview Questions:</w:t>
      </w:r>
    </w:p>
    <w:p w14:paraId="16271834" w14:textId="77777777" w:rsidR="00854CEE" w:rsidRDefault="00000000">
      <w:r>
        <w:t>- 1. What are closures?</w:t>
      </w:r>
    </w:p>
    <w:p w14:paraId="74D83850" w14:textId="77777777" w:rsidR="00854CEE" w:rsidRDefault="00000000">
      <w:r>
        <w:t>- 2. What is event loop?</w:t>
      </w:r>
    </w:p>
    <w:p w14:paraId="25F54276" w14:textId="77777777" w:rsidR="00854CEE" w:rsidRDefault="00000000">
      <w:r>
        <w:t>- 3. Difference between promise and async/await?</w:t>
      </w:r>
    </w:p>
    <w:p w14:paraId="4D0363D6" w14:textId="77777777" w:rsidR="00854CEE" w:rsidRDefault="00000000">
      <w:pPr>
        <w:pStyle w:val="Heading2"/>
      </w:pPr>
      <w:r>
        <w:t>Day 10 – Deep Dive: Event Loop &amp; Performance</w:t>
      </w:r>
    </w:p>
    <w:p w14:paraId="1619E0B6" w14:textId="77777777" w:rsidR="00854CEE" w:rsidRDefault="00000000">
      <w:r>
        <w:t>- Call stack.</w:t>
      </w:r>
    </w:p>
    <w:p w14:paraId="79CE6308" w14:textId="77777777" w:rsidR="00854CEE" w:rsidRDefault="00000000">
      <w:r>
        <w:t>- Microtask &amp; macrotask queue.</w:t>
      </w:r>
    </w:p>
    <w:p w14:paraId="7DBA1D98" w14:textId="77777777" w:rsidR="00854CEE" w:rsidRDefault="00000000">
      <w:r>
        <w:t>- Debouncing &amp; throttling.</w:t>
      </w:r>
    </w:p>
    <w:p w14:paraId="680E3B70" w14:textId="77777777" w:rsidR="00854CEE" w:rsidRDefault="00000000">
      <w:r>
        <w:t>- Memory leaks.</w:t>
      </w:r>
    </w:p>
    <w:p w14:paraId="050B3532" w14:textId="77777777" w:rsidR="00854CEE" w:rsidRDefault="00000000">
      <w:r>
        <w:t>- Practice: Implement debounce &amp; throttle.</w:t>
      </w:r>
    </w:p>
    <w:p w14:paraId="1A047C29" w14:textId="77777777" w:rsidR="00854CEE" w:rsidRDefault="00000000">
      <w:r>
        <w:t>- Interview Questions:</w:t>
      </w:r>
    </w:p>
    <w:p w14:paraId="391BDED4" w14:textId="77777777" w:rsidR="00854CEE" w:rsidRDefault="00000000">
      <w:r>
        <w:t>- 1. Explain event loop in detail.</w:t>
      </w:r>
    </w:p>
    <w:p w14:paraId="7D402BC0" w14:textId="77777777" w:rsidR="00854CEE" w:rsidRDefault="00000000">
      <w:pPr>
        <w:pStyle w:val="Heading2"/>
      </w:pPr>
      <w:r>
        <w:t>Day 11 – React Intro</w:t>
      </w:r>
    </w:p>
    <w:p w14:paraId="21DB628F" w14:textId="77777777" w:rsidR="00854CEE" w:rsidRDefault="00000000">
      <w:r>
        <w:t>- Virtual DOM.</w:t>
      </w:r>
    </w:p>
    <w:p w14:paraId="7860BA86" w14:textId="77777777" w:rsidR="00854CEE" w:rsidRDefault="00000000">
      <w:r>
        <w:t>- Components.</w:t>
      </w:r>
    </w:p>
    <w:p w14:paraId="31E097D3" w14:textId="77777777" w:rsidR="00854CEE" w:rsidRDefault="00000000">
      <w:r>
        <w:t>- JSX.</w:t>
      </w:r>
    </w:p>
    <w:p w14:paraId="102D37EC" w14:textId="77777777" w:rsidR="00854CEE" w:rsidRDefault="00000000">
      <w:r>
        <w:t>- Props and state.</w:t>
      </w:r>
    </w:p>
    <w:p w14:paraId="31C70A0A" w14:textId="77777777" w:rsidR="00854CEE" w:rsidRDefault="00000000">
      <w:r>
        <w:t>- React rendering.</w:t>
      </w:r>
    </w:p>
    <w:p w14:paraId="3BD8E90A" w14:textId="77777777" w:rsidR="00854CEE" w:rsidRDefault="00000000">
      <w:r>
        <w:t>- Practice: Build first React component.</w:t>
      </w:r>
    </w:p>
    <w:p w14:paraId="0B710272" w14:textId="77777777" w:rsidR="00854CEE" w:rsidRDefault="00000000">
      <w:r>
        <w:t>- Interview Questions:</w:t>
      </w:r>
    </w:p>
    <w:p w14:paraId="097792C7" w14:textId="77777777" w:rsidR="00854CEE" w:rsidRDefault="00000000">
      <w:r>
        <w:t>- 1. How does virtual DOM work?</w:t>
      </w:r>
    </w:p>
    <w:p w14:paraId="4B469B15" w14:textId="77777777" w:rsidR="00854CEE" w:rsidRDefault="00000000">
      <w:pPr>
        <w:pStyle w:val="Heading2"/>
      </w:pPr>
      <w:r>
        <w:t>Day 12 – React State &amp; Lifecycle</w:t>
      </w:r>
    </w:p>
    <w:p w14:paraId="6EB856B5" w14:textId="77777777" w:rsidR="00854CEE" w:rsidRDefault="00000000">
      <w:r>
        <w:t>- useState, useEffect.</w:t>
      </w:r>
    </w:p>
    <w:p w14:paraId="30E3550A" w14:textId="77777777" w:rsidR="00854CEE" w:rsidRDefault="00000000">
      <w:r>
        <w:t>- Component lifecycle mapping.</w:t>
      </w:r>
    </w:p>
    <w:p w14:paraId="1C424111" w14:textId="77777777" w:rsidR="00854CEE" w:rsidRDefault="00000000">
      <w:r>
        <w:t>- Practice: Build a TODO list.</w:t>
      </w:r>
    </w:p>
    <w:p w14:paraId="34C6FA40" w14:textId="77777777" w:rsidR="00854CEE" w:rsidRDefault="00000000">
      <w:r>
        <w:t>- Interview Questions:</w:t>
      </w:r>
    </w:p>
    <w:p w14:paraId="507B3141" w14:textId="77777777" w:rsidR="00854CEE" w:rsidRDefault="00000000">
      <w:r>
        <w:t>- 1. Why is useEffect causing infinite loop?</w:t>
      </w:r>
    </w:p>
    <w:p w14:paraId="211D79CF" w14:textId="77777777" w:rsidR="00854CEE" w:rsidRDefault="00000000">
      <w:pPr>
        <w:pStyle w:val="Heading2"/>
      </w:pPr>
      <w:r>
        <w:lastRenderedPageBreak/>
        <w:t>Day 13 – React Hooks Deep Dive</w:t>
      </w:r>
    </w:p>
    <w:p w14:paraId="02D6C2F5" w14:textId="77777777" w:rsidR="00854CEE" w:rsidRDefault="00000000">
      <w:r>
        <w:t>- useRef, useMemo, useCallback.</w:t>
      </w:r>
    </w:p>
    <w:p w14:paraId="0401F2CC" w14:textId="77777777" w:rsidR="00854CEE" w:rsidRDefault="00000000">
      <w:r>
        <w:t>- Custom hooks.</w:t>
      </w:r>
    </w:p>
    <w:p w14:paraId="59CC1BA8" w14:textId="77777777" w:rsidR="00854CEE" w:rsidRDefault="00000000">
      <w:r>
        <w:t>- Practice: Optimize a component.</w:t>
      </w:r>
    </w:p>
    <w:p w14:paraId="064DD890" w14:textId="77777777" w:rsidR="00854CEE" w:rsidRDefault="00000000">
      <w:r>
        <w:t>- Interview Questions:</w:t>
      </w:r>
    </w:p>
    <w:p w14:paraId="7379BD03" w14:textId="77777777" w:rsidR="00854CEE" w:rsidRDefault="00000000">
      <w:r>
        <w:t>- 1. useMemo vs useCallback?</w:t>
      </w:r>
    </w:p>
    <w:p w14:paraId="20551ED8" w14:textId="77777777" w:rsidR="00854CEE" w:rsidRDefault="00000000">
      <w:pPr>
        <w:pStyle w:val="Heading2"/>
      </w:pPr>
      <w:r>
        <w:t>Day 14 – React Router</w:t>
      </w:r>
    </w:p>
    <w:p w14:paraId="7C8CF698" w14:textId="77777777" w:rsidR="00854CEE" w:rsidRDefault="00000000">
      <w:r>
        <w:t>- Routes, dynamic routes.</w:t>
      </w:r>
    </w:p>
    <w:p w14:paraId="46DD12EA" w14:textId="77777777" w:rsidR="00854CEE" w:rsidRDefault="00000000">
      <w:r>
        <w:t>- Protected routes.</w:t>
      </w:r>
    </w:p>
    <w:p w14:paraId="2A2B71DA" w14:textId="77777777" w:rsidR="00854CEE" w:rsidRDefault="00000000">
      <w:r>
        <w:t>- Navigation.</w:t>
      </w:r>
    </w:p>
    <w:p w14:paraId="5FBB7FAD" w14:textId="77777777" w:rsidR="00854CEE" w:rsidRDefault="00000000">
      <w:r>
        <w:t>- Practice: Build multi-page app.</w:t>
      </w:r>
    </w:p>
    <w:p w14:paraId="371DF4A1" w14:textId="77777777" w:rsidR="00854CEE" w:rsidRDefault="00000000">
      <w:r>
        <w:t>- Questions included...</w:t>
      </w:r>
    </w:p>
    <w:p w14:paraId="133E83BB" w14:textId="77777777" w:rsidR="00854CEE" w:rsidRDefault="00000000">
      <w:pPr>
        <w:pStyle w:val="Heading2"/>
      </w:pPr>
      <w:r>
        <w:t>Day 15 – Redux &amp; State Management</w:t>
      </w:r>
    </w:p>
    <w:p w14:paraId="60505C19" w14:textId="77777777" w:rsidR="00854CEE" w:rsidRDefault="00000000">
      <w:r>
        <w:t>- Store, actions, reducers.</w:t>
      </w:r>
    </w:p>
    <w:p w14:paraId="05EA09A5" w14:textId="77777777" w:rsidR="00854CEE" w:rsidRDefault="00000000">
      <w:r>
        <w:t>- Redux Toolkit.</w:t>
      </w:r>
    </w:p>
    <w:p w14:paraId="7E80BB41" w14:textId="77777777" w:rsidR="00854CEE" w:rsidRDefault="00000000">
      <w:r>
        <w:t>- Thunk.</w:t>
      </w:r>
    </w:p>
    <w:p w14:paraId="2B9CB549" w14:textId="77777777" w:rsidR="00854CEE" w:rsidRDefault="00000000">
      <w:r>
        <w:t>- Practice: Build Redux-based cart.</w:t>
      </w:r>
    </w:p>
    <w:p w14:paraId="35E370FC" w14:textId="77777777" w:rsidR="00854CEE" w:rsidRDefault="00000000">
      <w:pPr>
        <w:pStyle w:val="Heading2"/>
      </w:pPr>
      <w:r>
        <w:t>Day 16 – Advanced React</w:t>
      </w:r>
    </w:p>
    <w:p w14:paraId="7172479D" w14:textId="77777777" w:rsidR="00854CEE" w:rsidRDefault="00000000">
      <w:r>
        <w:t>- Memoization.</w:t>
      </w:r>
    </w:p>
    <w:p w14:paraId="48324A98" w14:textId="77777777" w:rsidR="00854CEE" w:rsidRDefault="00000000">
      <w:r>
        <w:t>- Code splitting.</w:t>
      </w:r>
    </w:p>
    <w:p w14:paraId="4C648D19" w14:textId="77777777" w:rsidR="00854CEE" w:rsidRDefault="00000000">
      <w:r>
        <w:t>- Suspense.</w:t>
      </w:r>
    </w:p>
    <w:p w14:paraId="4885D6CB" w14:textId="77777777" w:rsidR="00854CEE" w:rsidRDefault="00000000">
      <w:r>
        <w:t>- Performance optimization.</w:t>
      </w:r>
    </w:p>
    <w:p w14:paraId="518DF400" w14:textId="77777777" w:rsidR="00854CEE" w:rsidRDefault="00000000">
      <w:pPr>
        <w:pStyle w:val="Heading2"/>
      </w:pPr>
      <w:r>
        <w:t>Day 17 – Node.js Fundamentals</w:t>
      </w:r>
    </w:p>
    <w:p w14:paraId="4DD67E10" w14:textId="77777777" w:rsidR="00854CEE" w:rsidRDefault="00000000">
      <w:r>
        <w:t>- Event loop in Node.</w:t>
      </w:r>
    </w:p>
    <w:p w14:paraId="38AF1264" w14:textId="77777777" w:rsidR="00854CEE" w:rsidRDefault="00000000">
      <w:r>
        <w:t>- fs, path modules.</w:t>
      </w:r>
    </w:p>
    <w:p w14:paraId="2F61535B" w14:textId="77777777" w:rsidR="00854CEE" w:rsidRDefault="00000000">
      <w:r>
        <w:t>- Streams &amp; buffers.</w:t>
      </w:r>
    </w:p>
    <w:p w14:paraId="43C79968" w14:textId="77777777" w:rsidR="00854CEE" w:rsidRDefault="00000000">
      <w:pPr>
        <w:pStyle w:val="Heading2"/>
      </w:pPr>
      <w:r>
        <w:t>Day 18 – Express.js Core</w:t>
      </w:r>
    </w:p>
    <w:p w14:paraId="5B551255" w14:textId="77777777" w:rsidR="00854CEE" w:rsidRDefault="00000000">
      <w:r>
        <w:t>- Routing.</w:t>
      </w:r>
    </w:p>
    <w:p w14:paraId="69AD21C4" w14:textId="77777777" w:rsidR="00854CEE" w:rsidRDefault="00000000">
      <w:r>
        <w:lastRenderedPageBreak/>
        <w:t>- Middleware.</w:t>
      </w:r>
    </w:p>
    <w:p w14:paraId="31F542B5" w14:textId="77777777" w:rsidR="00854CEE" w:rsidRDefault="00000000">
      <w:r>
        <w:t>- Error handling.</w:t>
      </w:r>
    </w:p>
    <w:p w14:paraId="290CDFD0" w14:textId="77777777" w:rsidR="00854CEE" w:rsidRDefault="00000000">
      <w:pPr>
        <w:pStyle w:val="Heading2"/>
      </w:pPr>
      <w:r>
        <w:t>Day 19 – Authentication</w:t>
      </w:r>
    </w:p>
    <w:p w14:paraId="6DF30208" w14:textId="77777777" w:rsidR="00854CEE" w:rsidRDefault="00000000">
      <w:r>
        <w:t>- JWT token flow.</w:t>
      </w:r>
    </w:p>
    <w:p w14:paraId="1EA1D416" w14:textId="77777777" w:rsidR="00854CEE" w:rsidRDefault="00000000">
      <w:r>
        <w:t>- Access &amp; refresh tokens.</w:t>
      </w:r>
    </w:p>
    <w:p w14:paraId="4152081D" w14:textId="77777777" w:rsidR="00854CEE" w:rsidRDefault="00000000">
      <w:r>
        <w:t>- Bcrypt hashing.</w:t>
      </w:r>
    </w:p>
    <w:p w14:paraId="030E1C40" w14:textId="77777777" w:rsidR="00854CEE" w:rsidRDefault="00000000">
      <w:pPr>
        <w:pStyle w:val="Heading2"/>
      </w:pPr>
      <w:r>
        <w:t>Day 20 – MongoDB Basics</w:t>
      </w:r>
    </w:p>
    <w:p w14:paraId="4F5E8350" w14:textId="77777777" w:rsidR="00854CEE" w:rsidRDefault="00000000">
      <w:r>
        <w:t>- CRUD.</w:t>
      </w:r>
    </w:p>
    <w:p w14:paraId="77E07984" w14:textId="77777777" w:rsidR="00854CEE" w:rsidRDefault="00000000">
      <w:r>
        <w:t>- Embedded vs referenced schema.</w:t>
      </w:r>
    </w:p>
    <w:p w14:paraId="79A2AB8B" w14:textId="77777777" w:rsidR="00854CEE" w:rsidRDefault="00000000">
      <w:r>
        <w:t>- Indexing.</w:t>
      </w:r>
    </w:p>
    <w:p w14:paraId="709BF798" w14:textId="77777777" w:rsidR="00854CEE" w:rsidRDefault="00000000">
      <w:pPr>
        <w:pStyle w:val="Heading2"/>
      </w:pPr>
      <w:r>
        <w:t>Day 21 – Mongoose Advanced</w:t>
      </w:r>
    </w:p>
    <w:p w14:paraId="2A76650D" w14:textId="77777777" w:rsidR="00854CEE" w:rsidRDefault="00000000">
      <w:r>
        <w:t>- Populate.</w:t>
      </w:r>
    </w:p>
    <w:p w14:paraId="1B0F6DAE" w14:textId="77777777" w:rsidR="00854CEE" w:rsidRDefault="00000000">
      <w:r>
        <w:t>- Virtuals.</w:t>
      </w:r>
    </w:p>
    <w:p w14:paraId="39EF6A67" w14:textId="77777777" w:rsidR="00854CEE" w:rsidRDefault="00000000">
      <w:r>
        <w:t>- Aggregation pipeline.</w:t>
      </w:r>
    </w:p>
    <w:p w14:paraId="30D1C21E" w14:textId="77777777" w:rsidR="00854CEE" w:rsidRDefault="00000000">
      <w:pPr>
        <w:pStyle w:val="Heading2"/>
      </w:pPr>
      <w:r>
        <w:t>Day 22 – REST API Building</w:t>
      </w:r>
    </w:p>
    <w:p w14:paraId="7A10C46C" w14:textId="77777777" w:rsidR="00854CEE" w:rsidRDefault="00000000">
      <w:r>
        <w:t>- Full CRUD.</w:t>
      </w:r>
    </w:p>
    <w:p w14:paraId="704C6708" w14:textId="77777777" w:rsidR="00854CEE" w:rsidRDefault="00000000">
      <w:r>
        <w:t>- Validation.</w:t>
      </w:r>
    </w:p>
    <w:p w14:paraId="3E198B3A" w14:textId="77777777" w:rsidR="00854CEE" w:rsidRDefault="00000000">
      <w:r>
        <w:t>- Pagination.</w:t>
      </w:r>
    </w:p>
    <w:p w14:paraId="74FF0A81" w14:textId="77777777" w:rsidR="00854CEE" w:rsidRDefault="00000000">
      <w:r>
        <w:t>- Filtering.</w:t>
      </w:r>
    </w:p>
    <w:p w14:paraId="77430047" w14:textId="77777777" w:rsidR="00854CEE" w:rsidRDefault="00000000">
      <w:pPr>
        <w:pStyle w:val="Heading2"/>
      </w:pPr>
      <w:r>
        <w:t>Day 23 – MERN Integration</w:t>
      </w:r>
    </w:p>
    <w:p w14:paraId="606EA917" w14:textId="77777777" w:rsidR="00854CEE" w:rsidRDefault="00000000">
      <w:r>
        <w:t>- CORS.</w:t>
      </w:r>
    </w:p>
    <w:p w14:paraId="1059B698" w14:textId="77777777" w:rsidR="00854CEE" w:rsidRDefault="00000000">
      <w:r>
        <w:t>- Connecting React + Node.</w:t>
      </w:r>
    </w:p>
    <w:p w14:paraId="5CBE9386" w14:textId="77777777" w:rsidR="00854CEE" w:rsidRDefault="00000000">
      <w:r>
        <w:t>- Axios interceptors.</w:t>
      </w:r>
    </w:p>
    <w:p w14:paraId="162E5F43" w14:textId="77777777" w:rsidR="00854CEE" w:rsidRDefault="00000000">
      <w:pPr>
        <w:pStyle w:val="Heading2"/>
      </w:pPr>
      <w:r>
        <w:t>Day 24 – Image Upload</w:t>
      </w:r>
    </w:p>
    <w:p w14:paraId="0C09502E" w14:textId="77777777" w:rsidR="00854CEE" w:rsidRDefault="00000000">
      <w:r>
        <w:t>- Multer.</w:t>
      </w:r>
    </w:p>
    <w:p w14:paraId="5C55A916" w14:textId="77777777" w:rsidR="00854CEE" w:rsidRDefault="00000000">
      <w:r>
        <w:t>- Cloudinary.</w:t>
      </w:r>
    </w:p>
    <w:p w14:paraId="5D44898E" w14:textId="77777777" w:rsidR="00854CEE" w:rsidRDefault="00000000">
      <w:r>
        <w:t>- React form-data upload.</w:t>
      </w:r>
    </w:p>
    <w:p w14:paraId="295E0140" w14:textId="77777777" w:rsidR="00854CEE" w:rsidRDefault="00000000">
      <w:pPr>
        <w:pStyle w:val="Heading2"/>
      </w:pPr>
      <w:r>
        <w:lastRenderedPageBreak/>
        <w:t>Day 25 – Security</w:t>
      </w:r>
    </w:p>
    <w:p w14:paraId="1662C6F9" w14:textId="77777777" w:rsidR="00854CEE" w:rsidRDefault="00000000">
      <w:r>
        <w:t>- Helmet.</w:t>
      </w:r>
    </w:p>
    <w:p w14:paraId="66780650" w14:textId="77777777" w:rsidR="00854CEE" w:rsidRDefault="00000000">
      <w:r>
        <w:t>- Rate limiting.</w:t>
      </w:r>
    </w:p>
    <w:p w14:paraId="25970C52" w14:textId="77777777" w:rsidR="00854CEE" w:rsidRDefault="00000000">
      <w:r>
        <w:t>- XSS protection.</w:t>
      </w:r>
    </w:p>
    <w:p w14:paraId="2EC076CA" w14:textId="77777777" w:rsidR="00854CEE" w:rsidRDefault="00000000">
      <w:pPr>
        <w:pStyle w:val="Heading2"/>
      </w:pPr>
      <w:r>
        <w:t>Day 26 – Deployment</w:t>
      </w:r>
    </w:p>
    <w:p w14:paraId="2899E46C" w14:textId="77777777" w:rsidR="00854CEE" w:rsidRDefault="00000000">
      <w:r>
        <w:t>- React deploy → Vercel.</w:t>
      </w:r>
    </w:p>
    <w:p w14:paraId="32DCD030" w14:textId="77777777" w:rsidR="00854CEE" w:rsidRDefault="00000000">
      <w:r>
        <w:t>- Node deploy → Render.</w:t>
      </w:r>
    </w:p>
    <w:p w14:paraId="5C2B89D1" w14:textId="77777777" w:rsidR="00854CEE" w:rsidRDefault="00000000">
      <w:r>
        <w:t>- MongoDB Atlas.</w:t>
      </w:r>
    </w:p>
    <w:p w14:paraId="0D53029A" w14:textId="77777777" w:rsidR="00854CEE" w:rsidRDefault="00000000">
      <w:pPr>
        <w:pStyle w:val="Heading2"/>
      </w:pPr>
      <w:r>
        <w:t>Day 27 – System Design</w:t>
      </w:r>
    </w:p>
    <w:p w14:paraId="44978218" w14:textId="77777777" w:rsidR="00854CEE" w:rsidRDefault="00000000">
      <w:r>
        <w:t>- Load balancing.</w:t>
      </w:r>
    </w:p>
    <w:p w14:paraId="0366BCBF" w14:textId="77777777" w:rsidR="00854CEE" w:rsidRDefault="00000000">
      <w:r>
        <w:t>- CDN.</w:t>
      </w:r>
    </w:p>
    <w:p w14:paraId="17639FB1" w14:textId="77777777" w:rsidR="00854CEE" w:rsidRDefault="00000000">
      <w:r>
        <w:t>- Caching.</w:t>
      </w:r>
    </w:p>
    <w:p w14:paraId="63F1F488" w14:textId="77777777" w:rsidR="00854CEE" w:rsidRDefault="00000000">
      <w:r>
        <w:t>- Scaling.</w:t>
      </w:r>
    </w:p>
    <w:p w14:paraId="543EFE31" w14:textId="77777777" w:rsidR="00854CEE" w:rsidRDefault="00000000">
      <w:pPr>
        <w:pStyle w:val="Heading2"/>
      </w:pPr>
      <w:r>
        <w:t>Day 28 – Full Project Build</w:t>
      </w:r>
    </w:p>
    <w:p w14:paraId="0FAA7026" w14:textId="77777777" w:rsidR="00854CEE" w:rsidRDefault="00000000">
      <w:r>
        <w:t>- Authentication.</w:t>
      </w:r>
    </w:p>
    <w:p w14:paraId="189D2D2F" w14:textId="77777777" w:rsidR="00854CEE" w:rsidRDefault="00000000">
      <w:r>
        <w:t>- Dashboard.</w:t>
      </w:r>
    </w:p>
    <w:p w14:paraId="60DB3392" w14:textId="77777777" w:rsidR="00854CEE" w:rsidRDefault="00000000">
      <w:r>
        <w:t>- CRUD.</w:t>
      </w:r>
    </w:p>
    <w:p w14:paraId="54565D87" w14:textId="77777777" w:rsidR="00854CEE" w:rsidRDefault="00000000">
      <w:r>
        <w:t>- Image upload.</w:t>
      </w:r>
    </w:p>
    <w:p w14:paraId="104ED6B1" w14:textId="77777777" w:rsidR="00854CEE" w:rsidRDefault="00000000">
      <w:pPr>
        <w:pStyle w:val="Heading2"/>
      </w:pPr>
      <w:r>
        <w:t>Day 29 – Interview Revision</w:t>
      </w:r>
    </w:p>
    <w:p w14:paraId="3B8F0530" w14:textId="77777777" w:rsidR="00854CEE" w:rsidRDefault="00000000">
      <w:r>
        <w:t>- JS questions.</w:t>
      </w:r>
    </w:p>
    <w:p w14:paraId="78C6E7D0" w14:textId="77777777" w:rsidR="00854CEE" w:rsidRDefault="00000000">
      <w:r>
        <w:t>- React questions.</w:t>
      </w:r>
    </w:p>
    <w:p w14:paraId="01B80D8E" w14:textId="77777777" w:rsidR="00854CEE" w:rsidRDefault="00000000">
      <w:r>
        <w:t>- Backend questions.</w:t>
      </w:r>
    </w:p>
    <w:p w14:paraId="0CEC9EC9" w14:textId="77777777" w:rsidR="00854CEE" w:rsidRDefault="00000000">
      <w:pPr>
        <w:pStyle w:val="Heading2"/>
      </w:pPr>
      <w:r>
        <w:t>Day 30 – Mock Interviews</w:t>
      </w:r>
    </w:p>
    <w:p w14:paraId="6C944036" w14:textId="77777777" w:rsidR="00854CEE" w:rsidRDefault="00000000">
      <w:r>
        <w:t>- Technical mock.</w:t>
      </w:r>
    </w:p>
    <w:p w14:paraId="0E705B7C" w14:textId="77777777" w:rsidR="00854CEE" w:rsidRDefault="00000000">
      <w:r>
        <w:t>- Behavioral mock.</w:t>
      </w:r>
    </w:p>
    <w:p w14:paraId="08BE5B81" w14:textId="77777777" w:rsidR="008B58F5" w:rsidRPr="008B58F5" w:rsidRDefault="00000000" w:rsidP="008B58F5">
      <w:pPr>
        <w:rPr>
          <w:b/>
          <w:bCs/>
        </w:rPr>
      </w:pPr>
      <w:r>
        <w:t>- Resume polishing.</w:t>
      </w:r>
      <w:r w:rsidR="008B58F5">
        <w:br/>
      </w:r>
      <w:r w:rsidR="008B58F5">
        <w:br/>
      </w:r>
      <w:r w:rsidR="008B58F5">
        <w:br/>
      </w:r>
      <w:r w:rsidR="008B58F5" w:rsidRPr="008B58F5">
        <w:rPr>
          <w:b/>
          <w:bCs/>
        </w:rPr>
        <w:lastRenderedPageBreak/>
        <w:t>Expanded 30-Day MERN Stack Master Plan (With Additional Topics &amp; Deep Node/Express/Mongo Questions)</w:t>
      </w:r>
    </w:p>
    <w:p w14:paraId="09C90E47" w14:textId="77777777" w:rsidR="008B58F5" w:rsidRPr="008B58F5" w:rsidRDefault="008B58F5" w:rsidP="008B58F5">
      <w:pPr>
        <w:rPr>
          <w:b/>
          <w:bCs/>
        </w:rPr>
      </w:pPr>
      <w:r w:rsidRPr="008B58F5">
        <w:rPr>
          <w:b/>
          <w:bCs/>
        </w:rPr>
        <w:t>Expanded Node.js Topics</w:t>
      </w:r>
    </w:p>
    <w:p w14:paraId="013565EE" w14:textId="77777777" w:rsidR="008B58F5" w:rsidRPr="008B58F5" w:rsidRDefault="008B58F5" w:rsidP="008B58F5">
      <w:r w:rsidRPr="008B58F5">
        <w:t xml:space="preserve">- Node architecture: </w:t>
      </w:r>
      <w:proofErr w:type="spellStart"/>
      <w:r w:rsidRPr="008B58F5">
        <w:t>libuv</w:t>
      </w:r>
      <w:proofErr w:type="spellEnd"/>
      <w:r w:rsidRPr="008B58F5">
        <w:t>, thread pool, non-blocking I/O.</w:t>
      </w:r>
    </w:p>
    <w:p w14:paraId="78940E69" w14:textId="77777777" w:rsidR="008B58F5" w:rsidRPr="008B58F5" w:rsidRDefault="008B58F5" w:rsidP="008B58F5">
      <w:r w:rsidRPr="008B58F5">
        <w:t>- Event loop phases: timers, pending callbacks, idle/prepare, poll, check, close callbacks.</w:t>
      </w:r>
    </w:p>
    <w:p w14:paraId="62F9BFC4" w14:textId="77777777" w:rsidR="008B58F5" w:rsidRPr="008B58F5" w:rsidRDefault="008B58F5" w:rsidP="008B58F5">
      <w:r w:rsidRPr="008B58F5">
        <w:t>- Streams: readable, writable, duplex, transform.</w:t>
      </w:r>
    </w:p>
    <w:p w14:paraId="223E9DB1" w14:textId="77777777" w:rsidR="008B58F5" w:rsidRPr="008B58F5" w:rsidRDefault="008B58F5" w:rsidP="008B58F5">
      <w:r w:rsidRPr="008B58F5">
        <w:t>- Buffers and binary data.</w:t>
      </w:r>
    </w:p>
    <w:p w14:paraId="573460D2" w14:textId="77777777" w:rsidR="008B58F5" w:rsidRPr="008B58F5" w:rsidRDefault="008B58F5" w:rsidP="008B58F5">
      <w:r w:rsidRPr="008B58F5">
        <w:t>- Cluster module – horizontal scaling.</w:t>
      </w:r>
    </w:p>
    <w:p w14:paraId="0F734A1C" w14:textId="77777777" w:rsidR="008B58F5" w:rsidRPr="008B58F5" w:rsidRDefault="008B58F5" w:rsidP="008B58F5">
      <w:r w:rsidRPr="008B58F5">
        <w:t>- Child processes &amp; worker threads.</w:t>
      </w:r>
    </w:p>
    <w:p w14:paraId="54EEC446" w14:textId="77777777" w:rsidR="008B58F5" w:rsidRPr="008B58F5" w:rsidRDefault="008B58F5" w:rsidP="008B58F5">
      <w:r w:rsidRPr="008B58F5">
        <w:t>- Error handling in Node – sync vs async.</w:t>
      </w:r>
    </w:p>
    <w:p w14:paraId="66ECA2CB" w14:textId="77777777" w:rsidR="008B58F5" w:rsidRPr="008B58F5" w:rsidRDefault="008B58F5" w:rsidP="008B58F5">
      <w:r w:rsidRPr="008B58F5">
        <w:t>- Environment variables &amp; config management.</w:t>
      </w:r>
    </w:p>
    <w:p w14:paraId="1F2E3F22" w14:textId="77777777" w:rsidR="008B58F5" w:rsidRPr="008B58F5" w:rsidRDefault="008B58F5" w:rsidP="008B58F5">
      <w:r w:rsidRPr="008B58F5">
        <w:t>- Node performance tuning – PM2, load testing.</w:t>
      </w:r>
    </w:p>
    <w:p w14:paraId="4C38B8B8" w14:textId="77777777" w:rsidR="008B58F5" w:rsidRPr="008B58F5" w:rsidRDefault="008B58F5" w:rsidP="008B58F5">
      <w:pPr>
        <w:rPr>
          <w:b/>
          <w:bCs/>
        </w:rPr>
      </w:pPr>
      <w:r w:rsidRPr="008B58F5">
        <w:rPr>
          <w:b/>
          <w:bCs/>
        </w:rPr>
        <w:t>Expanded Node.js Questions</w:t>
      </w:r>
    </w:p>
    <w:p w14:paraId="37133B9E" w14:textId="77777777" w:rsidR="008B58F5" w:rsidRPr="008B58F5" w:rsidRDefault="008B58F5" w:rsidP="008B58F5">
      <w:r w:rsidRPr="008B58F5">
        <w:t xml:space="preserve">- What is </w:t>
      </w:r>
      <w:proofErr w:type="spellStart"/>
      <w:r w:rsidRPr="008B58F5">
        <w:t>libuv</w:t>
      </w:r>
      <w:proofErr w:type="spellEnd"/>
      <w:r w:rsidRPr="008B58F5">
        <w:t xml:space="preserve"> and how does it power Node?</w:t>
      </w:r>
    </w:p>
    <w:p w14:paraId="77E2EEE4" w14:textId="77777777" w:rsidR="008B58F5" w:rsidRPr="008B58F5" w:rsidRDefault="008B58F5" w:rsidP="008B58F5">
      <w:r w:rsidRPr="008B58F5">
        <w:t>- Explain each phase of the Node event loop.</w:t>
      </w:r>
    </w:p>
    <w:p w14:paraId="57F3A081" w14:textId="77777777" w:rsidR="008B58F5" w:rsidRPr="008B58F5" w:rsidRDefault="008B58F5" w:rsidP="008B58F5">
      <w:r w:rsidRPr="008B58F5">
        <w:t xml:space="preserve">- Difference between </w:t>
      </w:r>
      <w:proofErr w:type="spellStart"/>
      <w:r w:rsidRPr="008B58F5">
        <w:t>process.nextTick</w:t>
      </w:r>
      <w:proofErr w:type="spellEnd"/>
      <w:r w:rsidRPr="008B58F5">
        <w:t xml:space="preserve">() and </w:t>
      </w:r>
      <w:proofErr w:type="spellStart"/>
      <w:r w:rsidRPr="008B58F5">
        <w:t>setImmediate</w:t>
      </w:r>
      <w:proofErr w:type="spellEnd"/>
      <w:r w:rsidRPr="008B58F5">
        <w:t>().</w:t>
      </w:r>
    </w:p>
    <w:p w14:paraId="3861627C" w14:textId="77777777" w:rsidR="008B58F5" w:rsidRPr="008B58F5" w:rsidRDefault="008B58F5" w:rsidP="008B58F5">
      <w:r w:rsidRPr="008B58F5">
        <w:t>- What are worker threads and when to use them?</w:t>
      </w:r>
    </w:p>
    <w:p w14:paraId="0B0BFEED" w14:textId="77777777" w:rsidR="008B58F5" w:rsidRPr="008B58F5" w:rsidRDefault="008B58F5" w:rsidP="008B58F5">
      <w:r w:rsidRPr="008B58F5">
        <w:t>- What is backpressure in streams?</w:t>
      </w:r>
    </w:p>
    <w:p w14:paraId="663F6F56" w14:textId="77777777" w:rsidR="008B58F5" w:rsidRPr="008B58F5" w:rsidRDefault="008B58F5" w:rsidP="008B58F5">
      <w:r w:rsidRPr="008B58F5">
        <w:t>- Explain how clustering works in Node.</w:t>
      </w:r>
    </w:p>
    <w:p w14:paraId="2A9F1AA6" w14:textId="77777777" w:rsidR="008B58F5" w:rsidRPr="008B58F5" w:rsidRDefault="008B58F5" w:rsidP="008B58F5">
      <w:r w:rsidRPr="008B58F5">
        <w:t xml:space="preserve">- Difference between spawn, exec, </w:t>
      </w:r>
      <w:proofErr w:type="spellStart"/>
      <w:r w:rsidRPr="008B58F5">
        <w:t>execFile</w:t>
      </w:r>
      <w:proofErr w:type="spellEnd"/>
      <w:r w:rsidRPr="008B58F5">
        <w:t>.</w:t>
      </w:r>
    </w:p>
    <w:p w14:paraId="34CE1511" w14:textId="77777777" w:rsidR="008B58F5" w:rsidRPr="008B58F5" w:rsidRDefault="008B58F5" w:rsidP="008B58F5">
      <w:r w:rsidRPr="008B58F5">
        <w:t>- What causes memory leaks in Node?</w:t>
      </w:r>
    </w:p>
    <w:p w14:paraId="610B00F2" w14:textId="77777777" w:rsidR="008B58F5" w:rsidRPr="008B58F5" w:rsidRDefault="008B58F5" w:rsidP="008B58F5">
      <w:r w:rsidRPr="008B58F5">
        <w:t xml:space="preserve">- How do you handle </w:t>
      </w:r>
      <w:proofErr w:type="spellStart"/>
      <w:r w:rsidRPr="008B58F5">
        <w:t>uncaughtException</w:t>
      </w:r>
      <w:proofErr w:type="spellEnd"/>
      <w:r w:rsidRPr="008B58F5">
        <w:t xml:space="preserve"> and </w:t>
      </w:r>
      <w:proofErr w:type="spellStart"/>
      <w:r w:rsidRPr="008B58F5">
        <w:t>unhandledRejection</w:t>
      </w:r>
      <w:proofErr w:type="spellEnd"/>
      <w:r w:rsidRPr="008B58F5">
        <w:t>?</w:t>
      </w:r>
    </w:p>
    <w:p w14:paraId="7E302099" w14:textId="77777777" w:rsidR="008B58F5" w:rsidRPr="008B58F5" w:rsidRDefault="008B58F5" w:rsidP="008B58F5">
      <w:pPr>
        <w:rPr>
          <w:b/>
          <w:bCs/>
        </w:rPr>
      </w:pPr>
      <w:r w:rsidRPr="008B58F5">
        <w:rPr>
          <w:b/>
          <w:bCs/>
        </w:rPr>
        <w:t>Expanded Express.js Topics</w:t>
      </w:r>
    </w:p>
    <w:p w14:paraId="175F81E0" w14:textId="77777777" w:rsidR="008B58F5" w:rsidRPr="008B58F5" w:rsidRDefault="008B58F5" w:rsidP="008B58F5">
      <w:r w:rsidRPr="008B58F5">
        <w:t>- Custom middleware patterns.</w:t>
      </w:r>
    </w:p>
    <w:p w14:paraId="46061E41" w14:textId="77777777" w:rsidR="008B58F5" w:rsidRPr="008B58F5" w:rsidRDefault="008B58F5" w:rsidP="008B58F5">
      <w:r w:rsidRPr="008B58F5">
        <w:t>- Route-level middleware vs global middleware.</w:t>
      </w:r>
    </w:p>
    <w:p w14:paraId="73C38012" w14:textId="77777777" w:rsidR="008B58F5" w:rsidRPr="008B58F5" w:rsidRDefault="008B58F5" w:rsidP="008B58F5">
      <w:r w:rsidRPr="008B58F5">
        <w:t xml:space="preserve">- </w:t>
      </w:r>
      <w:proofErr w:type="spellStart"/>
      <w:r w:rsidRPr="008B58F5">
        <w:t>Express.Router</w:t>
      </w:r>
      <w:proofErr w:type="spellEnd"/>
      <w:r w:rsidRPr="008B58F5">
        <w:t>() deep usage patterns.</w:t>
      </w:r>
    </w:p>
    <w:p w14:paraId="2E15384A" w14:textId="77777777" w:rsidR="008B58F5" w:rsidRPr="008B58F5" w:rsidRDefault="008B58F5" w:rsidP="008B58F5">
      <w:r w:rsidRPr="008B58F5">
        <w:lastRenderedPageBreak/>
        <w:t>- Error-handling middleware structure.</w:t>
      </w:r>
    </w:p>
    <w:p w14:paraId="7F1D2B32" w14:textId="77777777" w:rsidR="008B58F5" w:rsidRPr="008B58F5" w:rsidRDefault="008B58F5" w:rsidP="008B58F5">
      <w:r w:rsidRPr="008B58F5">
        <w:t>- Building scalable folder structure for Express apps.</w:t>
      </w:r>
    </w:p>
    <w:p w14:paraId="1D0F25D6" w14:textId="77777777" w:rsidR="008B58F5" w:rsidRPr="008B58F5" w:rsidRDefault="008B58F5" w:rsidP="008B58F5">
      <w:r w:rsidRPr="008B58F5">
        <w:t>- Request validation: Joi, Zod, Yup.</w:t>
      </w:r>
    </w:p>
    <w:p w14:paraId="692B4234" w14:textId="77777777" w:rsidR="008B58F5" w:rsidRPr="008B58F5" w:rsidRDefault="008B58F5" w:rsidP="008B58F5">
      <w:r w:rsidRPr="008B58F5">
        <w:t>- RBAC &amp; ABAC-based authorization.</w:t>
      </w:r>
    </w:p>
    <w:p w14:paraId="3B97BF53" w14:textId="77777777" w:rsidR="008B58F5" w:rsidRPr="008B58F5" w:rsidRDefault="008B58F5" w:rsidP="008B58F5">
      <w:r w:rsidRPr="008B58F5">
        <w:t xml:space="preserve">- Security middleware: helmet, </w:t>
      </w:r>
      <w:proofErr w:type="spellStart"/>
      <w:r w:rsidRPr="008B58F5">
        <w:t>hpp</w:t>
      </w:r>
      <w:proofErr w:type="spellEnd"/>
      <w:r w:rsidRPr="008B58F5">
        <w:t xml:space="preserve">, </w:t>
      </w:r>
      <w:proofErr w:type="spellStart"/>
      <w:r w:rsidRPr="008B58F5">
        <w:t>cors</w:t>
      </w:r>
      <w:proofErr w:type="spellEnd"/>
      <w:r w:rsidRPr="008B58F5">
        <w:t>, express-rate-limit.</w:t>
      </w:r>
    </w:p>
    <w:p w14:paraId="4793A559" w14:textId="77777777" w:rsidR="008B58F5" w:rsidRPr="008B58F5" w:rsidRDefault="008B58F5" w:rsidP="008B58F5">
      <w:r w:rsidRPr="008B58F5">
        <w:t>- API versioning best practices.</w:t>
      </w:r>
    </w:p>
    <w:p w14:paraId="063B2B24" w14:textId="77777777" w:rsidR="008B58F5" w:rsidRPr="008B58F5" w:rsidRDefault="008B58F5" w:rsidP="008B58F5">
      <w:pPr>
        <w:rPr>
          <w:b/>
          <w:bCs/>
        </w:rPr>
      </w:pPr>
      <w:r w:rsidRPr="008B58F5">
        <w:rPr>
          <w:b/>
          <w:bCs/>
        </w:rPr>
        <w:t>Expanded Express Questions</w:t>
      </w:r>
    </w:p>
    <w:p w14:paraId="26F2B575" w14:textId="77777777" w:rsidR="008B58F5" w:rsidRPr="008B58F5" w:rsidRDefault="008B58F5" w:rsidP="008B58F5">
      <w:r w:rsidRPr="008B58F5">
        <w:t>- What is middleware chaining?</w:t>
      </w:r>
    </w:p>
    <w:p w14:paraId="482817E1" w14:textId="77777777" w:rsidR="008B58F5" w:rsidRPr="008B58F5" w:rsidRDefault="008B58F5" w:rsidP="008B58F5">
      <w:r w:rsidRPr="008B58F5">
        <w:t>- How does Express Router isolate routes?</w:t>
      </w:r>
    </w:p>
    <w:p w14:paraId="4528EC6D" w14:textId="77777777" w:rsidR="008B58F5" w:rsidRPr="008B58F5" w:rsidRDefault="008B58F5" w:rsidP="008B58F5">
      <w:r w:rsidRPr="008B58F5">
        <w:t xml:space="preserve">- Explain the difference between </w:t>
      </w:r>
      <w:proofErr w:type="spellStart"/>
      <w:r w:rsidRPr="008B58F5">
        <w:t>app.use</w:t>
      </w:r>
      <w:proofErr w:type="spellEnd"/>
      <w:r w:rsidRPr="008B58F5">
        <w:t xml:space="preserve"> and </w:t>
      </w:r>
      <w:proofErr w:type="spellStart"/>
      <w:r w:rsidRPr="008B58F5">
        <w:t>router.use</w:t>
      </w:r>
      <w:proofErr w:type="spellEnd"/>
      <w:r w:rsidRPr="008B58F5">
        <w:t>.</w:t>
      </w:r>
    </w:p>
    <w:p w14:paraId="4E02FBB2" w14:textId="77777777" w:rsidR="008B58F5" w:rsidRPr="008B58F5" w:rsidRDefault="008B58F5" w:rsidP="008B58F5">
      <w:r w:rsidRPr="008B58F5">
        <w:t>- How do you structure a large Express project?</w:t>
      </w:r>
    </w:p>
    <w:p w14:paraId="637EBD4B" w14:textId="77777777" w:rsidR="008B58F5" w:rsidRPr="008B58F5" w:rsidRDefault="008B58F5" w:rsidP="008B58F5">
      <w:r w:rsidRPr="008B58F5">
        <w:t>- What is the difference between authentication and authorization?</w:t>
      </w:r>
    </w:p>
    <w:p w14:paraId="1030DA17" w14:textId="77777777" w:rsidR="008B58F5" w:rsidRPr="008B58F5" w:rsidRDefault="008B58F5" w:rsidP="008B58F5">
      <w:r w:rsidRPr="008B58F5">
        <w:t>- What is the role of helmet middleware?</w:t>
      </w:r>
    </w:p>
    <w:p w14:paraId="3D2B50CA" w14:textId="77777777" w:rsidR="008B58F5" w:rsidRPr="008B58F5" w:rsidRDefault="008B58F5" w:rsidP="008B58F5">
      <w:r w:rsidRPr="008B58F5">
        <w:t>- How do you version APIs in Express?</w:t>
      </w:r>
    </w:p>
    <w:p w14:paraId="41C72435" w14:textId="77777777" w:rsidR="008B58F5" w:rsidRPr="008B58F5" w:rsidRDefault="008B58F5" w:rsidP="008B58F5">
      <w:r w:rsidRPr="008B58F5">
        <w:t>- Explain how to secure Express APIs against injection attacks.</w:t>
      </w:r>
    </w:p>
    <w:p w14:paraId="0FC4E265" w14:textId="77777777" w:rsidR="008B58F5" w:rsidRPr="008B58F5" w:rsidRDefault="008B58F5" w:rsidP="008B58F5">
      <w:r w:rsidRPr="008B58F5">
        <w:t>- Why is error-handling middleware placed last?</w:t>
      </w:r>
    </w:p>
    <w:p w14:paraId="0F2DE7B4" w14:textId="77777777" w:rsidR="008B58F5" w:rsidRPr="008B58F5" w:rsidRDefault="008B58F5" w:rsidP="008B58F5">
      <w:pPr>
        <w:rPr>
          <w:b/>
          <w:bCs/>
        </w:rPr>
      </w:pPr>
      <w:r w:rsidRPr="008B58F5">
        <w:rPr>
          <w:b/>
          <w:bCs/>
        </w:rPr>
        <w:t>Expanded MongoDB Topics</w:t>
      </w:r>
    </w:p>
    <w:p w14:paraId="6F1EA1E7" w14:textId="77777777" w:rsidR="008B58F5" w:rsidRPr="008B58F5" w:rsidRDefault="008B58F5" w:rsidP="008B58F5">
      <w:r w:rsidRPr="008B58F5">
        <w:t>- Advanced schema design patterns.</w:t>
      </w:r>
    </w:p>
    <w:p w14:paraId="05361FFF" w14:textId="77777777" w:rsidR="008B58F5" w:rsidRPr="008B58F5" w:rsidRDefault="008B58F5" w:rsidP="008B58F5">
      <w:r w:rsidRPr="008B58F5">
        <w:t>- One-to-one, one-to-many, many-to-many modeling.</w:t>
      </w:r>
    </w:p>
    <w:p w14:paraId="08761D88" w14:textId="77777777" w:rsidR="008B58F5" w:rsidRPr="008B58F5" w:rsidRDefault="008B58F5" w:rsidP="008B58F5">
      <w:r w:rsidRPr="008B58F5">
        <w:t>- Optimizing queries using indexes.</w:t>
      </w:r>
    </w:p>
    <w:p w14:paraId="36579E1C" w14:textId="77777777" w:rsidR="008B58F5" w:rsidRPr="008B58F5" w:rsidRDefault="008B58F5" w:rsidP="008B58F5">
      <w:r w:rsidRPr="008B58F5">
        <w:t>- Index types: single field, compound, multikey, text, hashed.</w:t>
      </w:r>
    </w:p>
    <w:p w14:paraId="5A595862" w14:textId="77777777" w:rsidR="008B58F5" w:rsidRPr="008B58F5" w:rsidRDefault="008B58F5" w:rsidP="008B58F5">
      <w:r w:rsidRPr="008B58F5">
        <w:t>- Partial indexing &amp; sparse indexing.</w:t>
      </w:r>
    </w:p>
    <w:p w14:paraId="30A09AFE" w14:textId="77777777" w:rsidR="008B58F5" w:rsidRPr="008B58F5" w:rsidRDefault="008B58F5" w:rsidP="008B58F5">
      <w:r w:rsidRPr="008B58F5">
        <w:t>- Sharding &amp; replication concepts.</w:t>
      </w:r>
    </w:p>
    <w:p w14:paraId="1C66D1A0" w14:textId="77777777" w:rsidR="008B58F5" w:rsidRPr="008B58F5" w:rsidRDefault="008B58F5" w:rsidP="008B58F5">
      <w:r w:rsidRPr="008B58F5">
        <w:t>- Aggregation pipeline deep dive.</w:t>
      </w:r>
    </w:p>
    <w:p w14:paraId="2F84A850" w14:textId="77777777" w:rsidR="008B58F5" w:rsidRPr="008B58F5" w:rsidRDefault="008B58F5" w:rsidP="008B58F5">
      <w:r w:rsidRPr="008B58F5">
        <w:t>- Transactions (multi-document).</w:t>
      </w:r>
    </w:p>
    <w:p w14:paraId="0F39DFF4" w14:textId="77777777" w:rsidR="008B58F5" w:rsidRPr="008B58F5" w:rsidRDefault="008B58F5" w:rsidP="008B58F5">
      <w:r w:rsidRPr="008B58F5">
        <w:t>- Mongoose middleware: pre/post hooks.</w:t>
      </w:r>
    </w:p>
    <w:p w14:paraId="3A5153C8" w14:textId="77777777" w:rsidR="008B58F5" w:rsidRPr="008B58F5" w:rsidRDefault="008B58F5" w:rsidP="008B58F5">
      <w:r w:rsidRPr="008B58F5">
        <w:lastRenderedPageBreak/>
        <w:t>- Mongoose population vs aggregation lookup.</w:t>
      </w:r>
    </w:p>
    <w:p w14:paraId="5D07E5B6" w14:textId="77777777" w:rsidR="008B58F5" w:rsidRPr="008B58F5" w:rsidRDefault="008B58F5" w:rsidP="008B58F5">
      <w:pPr>
        <w:rPr>
          <w:b/>
          <w:bCs/>
        </w:rPr>
      </w:pPr>
      <w:r w:rsidRPr="008B58F5">
        <w:rPr>
          <w:b/>
          <w:bCs/>
        </w:rPr>
        <w:t>Expanded MongoDB Questions</w:t>
      </w:r>
    </w:p>
    <w:p w14:paraId="130470F4" w14:textId="77777777" w:rsidR="008B58F5" w:rsidRPr="008B58F5" w:rsidRDefault="008B58F5" w:rsidP="008B58F5">
      <w:r w:rsidRPr="008B58F5">
        <w:t>- What is the difference between normalization and denormalization?</w:t>
      </w:r>
    </w:p>
    <w:p w14:paraId="2C6E0175" w14:textId="77777777" w:rsidR="008B58F5" w:rsidRPr="008B58F5" w:rsidRDefault="008B58F5" w:rsidP="008B58F5">
      <w:r w:rsidRPr="008B58F5">
        <w:t>- What are the disadvantages of too many indexes?</w:t>
      </w:r>
    </w:p>
    <w:p w14:paraId="133A9D8E" w14:textId="77777777" w:rsidR="008B58F5" w:rsidRPr="008B58F5" w:rsidRDefault="008B58F5" w:rsidP="008B58F5">
      <w:r w:rsidRPr="008B58F5">
        <w:t>- Explain compound index and when to use it.</w:t>
      </w:r>
    </w:p>
    <w:p w14:paraId="4ABAFEF7" w14:textId="77777777" w:rsidR="008B58F5" w:rsidRPr="008B58F5" w:rsidRDefault="008B58F5" w:rsidP="008B58F5">
      <w:r w:rsidRPr="008B58F5">
        <w:t>- What is a multikey index?</w:t>
      </w:r>
    </w:p>
    <w:p w14:paraId="02D43448" w14:textId="77777777" w:rsidR="008B58F5" w:rsidRPr="008B58F5" w:rsidRDefault="008B58F5" w:rsidP="008B58F5">
      <w:r w:rsidRPr="008B58F5">
        <w:t>- How does MongoDB handle ACID transactions?</w:t>
      </w:r>
    </w:p>
    <w:p w14:paraId="21E66CE0" w14:textId="77777777" w:rsidR="008B58F5" w:rsidRPr="008B58F5" w:rsidRDefault="008B58F5" w:rsidP="008B58F5">
      <w:r w:rsidRPr="008B58F5">
        <w:t>- Difference between $lookup and populate?</w:t>
      </w:r>
    </w:p>
    <w:p w14:paraId="1FEB8221" w14:textId="77777777" w:rsidR="008B58F5" w:rsidRPr="008B58F5" w:rsidRDefault="008B58F5" w:rsidP="008B58F5">
      <w:r w:rsidRPr="008B58F5">
        <w:t>- What is the difference between skip/limit and aggregation-based pagination?</w:t>
      </w:r>
    </w:p>
    <w:p w14:paraId="28EBF1AC" w14:textId="77777777" w:rsidR="008B58F5" w:rsidRPr="008B58F5" w:rsidRDefault="008B58F5" w:rsidP="008B58F5">
      <w:r w:rsidRPr="008B58F5">
        <w:t>- Explain sharding architecture.</w:t>
      </w:r>
    </w:p>
    <w:p w14:paraId="7EA32A79" w14:textId="77777777" w:rsidR="008B58F5" w:rsidRPr="008B58F5" w:rsidRDefault="008B58F5" w:rsidP="008B58F5">
      <w:r w:rsidRPr="008B58F5">
        <w:t>- How does MongoDB replication work?</w:t>
      </w:r>
    </w:p>
    <w:p w14:paraId="54A15FBD" w14:textId="77777777" w:rsidR="008B58F5" w:rsidRPr="008B58F5" w:rsidRDefault="008B58F5" w:rsidP="008B58F5">
      <w:pPr>
        <w:rPr>
          <w:b/>
          <w:bCs/>
        </w:rPr>
      </w:pPr>
      <w:r w:rsidRPr="008B58F5">
        <w:rPr>
          <w:b/>
          <w:bCs/>
        </w:rPr>
        <w:t>Additional MERN Topics</w:t>
      </w:r>
    </w:p>
    <w:p w14:paraId="4DE2B232" w14:textId="77777777" w:rsidR="008B58F5" w:rsidRPr="008B58F5" w:rsidRDefault="008B58F5" w:rsidP="008B58F5">
      <w:r w:rsidRPr="008B58F5">
        <w:t>- Access token vs refresh token strategy.</w:t>
      </w:r>
    </w:p>
    <w:p w14:paraId="0CDB0E85" w14:textId="77777777" w:rsidR="008B58F5" w:rsidRPr="008B58F5" w:rsidRDefault="008B58F5" w:rsidP="008B58F5">
      <w:r w:rsidRPr="008B58F5">
        <w:t>- Cookie-based vs token-based authentication.</w:t>
      </w:r>
    </w:p>
    <w:p w14:paraId="4AC8BC70" w14:textId="77777777" w:rsidR="008B58F5" w:rsidRPr="008B58F5" w:rsidRDefault="008B58F5" w:rsidP="008B58F5">
      <w:r w:rsidRPr="008B58F5">
        <w:t>- Rate limiting implementation.</w:t>
      </w:r>
    </w:p>
    <w:p w14:paraId="11F1F067" w14:textId="77777777" w:rsidR="008B58F5" w:rsidRPr="008B58F5" w:rsidRDefault="008B58F5" w:rsidP="008B58F5">
      <w:r w:rsidRPr="008B58F5">
        <w:t>- API logging – Morgan, Winston.</w:t>
      </w:r>
    </w:p>
    <w:p w14:paraId="09A05F7C" w14:textId="77777777" w:rsidR="008B58F5" w:rsidRPr="008B58F5" w:rsidRDefault="008B58F5" w:rsidP="008B58F5">
      <w:r w:rsidRPr="008B58F5">
        <w:t>- Error normalization for full-stack app.</w:t>
      </w:r>
    </w:p>
    <w:p w14:paraId="687BD722" w14:textId="77777777" w:rsidR="008B58F5" w:rsidRPr="008B58F5" w:rsidRDefault="008B58F5" w:rsidP="008B58F5">
      <w:r w:rsidRPr="008B58F5">
        <w:t>- Pagination strategies: offset, cursor, aggregation.</w:t>
      </w:r>
    </w:p>
    <w:p w14:paraId="71F9314E" w14:textId="77777777" w:rsidR="008B58F5" w:rsidRPr="008B58F5" w:rsidRDefault="008B58F5" w:rsidP="008B58F5">
      <w:r w:rsidRPr="008B58F5">
        <w:t xml:space="preserve">- File uploads: Multer, </w:t>
      </w:r>
      <w:proofErr w:type="spellStart"/>
      <w:r w:rsidRPr="008B58F5">
        <w:t>Cloudinary</w:t>
      </w:r>
      <w:proofErr w:type="spellEnd"/>
      <w:r w:rsidRPr="008B58F5">
        <w:t>, S3.</w:t>
      </w:r>
    </w:p>
    <w:p w14:paraId="7FE56422" w14:textId="77777777" w:rsidR="008B58F5" w:rsidRPr="008B58F5" w:rsidRDefault="008B58F5" w:rsidP="008B58F5">
      <w:r w:rsidRPr="008B58F5">
        <w:t>- Caching with Redis (intro).</w:t>
      </w:r>
    </w:p>
    <w:p w14:paraId="1E3F74A6" w14:textId="77777777" w:rsidR="008B58F5" w:rsidRPr="008B58F5" w:rsidRDefault="008B58F5" w:rsidP="008B58F5">
      <w:pPr>
        <w:rPr>
          <w:b/>
          <w:bCs/>
        </w:rPr>
      </w:pPr>
      <w:r w:rsidRPr="008B58F5">
        <w:rPr>
          <w:b/>
          <w:bCs/>
        </w:rPr>
        <w:t>Additional MERN Integration Questions</w:t>
      </w:r>
    </w:p>
    <w:p w14:paraId="036AC75F" w14:textId="77777777" w:rsidR="008B58F5" w:rsidRPr="008B58F5" w:rsidRDefault="008B58F5" w:rsidP="008B58F5">
      <w:r w:rsidRPr="008B58F5">
        <w:t>- How do you prevent refresh-token reuse attacks?</w:t>
      </w:r>
    </w:p>
    <w:p w14:paraId="326F2A6E" w14:textId="77777777" w:rsidR="008B58F5" w:rsidRPr="008B58F5" w:rsidRDefault="008B58F5" w:rsidP="008B58F5">
      <w:r w:rsidRPr="008B58F5">
        <w:t>- How do you handle token expiration gracefully?</w:t>
      </w:r>
    </w:p>
    <w:p w14:paraId="6DBB8A29" w14:textId="77777777" w:rsidR="008B58F5" w:rsidRPr="008B58F5" w:rsidRDefault="008B58F5" w:rsidP="008B58F5">
      <w:r w:rsidRPr="008B58F5">
        <w:t>- What are CORS preflight requests?</w:t>
      </w:r>
    </w:p>
    <w:p w14:paraId="4EB03CAE" w14:textId="77777777" w:rsidR="008B58F5" w:rsidRPr="008B58F5" w:rsidRDefault="008B58F5" w:rsidP="008B58F5">
      <w:r w:rsidRPr="008B58F5">
        <w:t xml:space="preserve">- Explain cookie flags: </w:t>
      </w:r>
      <w:proofErr w:type="spellStart"/>
      <w:r w:rsidRPr="008B58F5">
        <w:t>HttpOnly</w:t>
      </w:r>
      <w:proofErr w:type="spellEnd"/>
      <w:r w:rsidRPr="008B58F5">
        <w:t xml:space="preserve">, Secure, </w:t>
      </w:r>
      <w:proofErr w:type="spellStart"/>
      <w:r w:rsidRPr="008B58F5">
        <w:t>SameSite</w:t>
      </w:r>
      <w:proofErr w:type="spellEnd"/>
      <w:r w:rsidRPr="008B58F5">
        <w:t>.</w:t>
      </w:r>
    </w:p>
    <w:p w14:paraId="5A14CDBB" w14:textId="77777777" w:rsidR="008B58F5" w:rsidRPr="008B58F5" w:rsidRDefault="008B58F5" w:rsidP="008B58F5">
      <w:r w:rsidRPr="008B58F5">
        <w:t>- What is the best pagination strategy for large datasets?</w:t>
      </w:r>
    </w:p>
    <w:p w14:paraId="077262C4" w14:textId="6B2555B3" w:rsidR="00854CEE" w:rsidRDefault="00854CEE"/>
    <w:sectPr w:rsidR="00854C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099521">
    <w:abstractNumId w:val="8"/>
  </w:num>
  <w:num w:numId="2" w16cid:durableId="255552874">
    <w:abstractNumId w:val="6"/>
  </w:num>
  <w:num w:numId="3" w16cid:durableId="394204912">
    <w:abstractNumId w:val="5"/>
  </w:num>
  <w:num w:numId="4" w16cid:durableId="1741370215">
    <w:abstractNumId w:val="4"/>
  </w:num>
  <w:num w:numId="5" w16cid:durableId="1353917064">
    <w:abstractNumId w:val="7"/>
  </w:num>
  <w:num w:numId="6" w16cid:durableId="1533421176">
    <w:abstractNumId w:val="3"/>
  </w:num>
  <w:num w:numId="7" w16cid:durableId="282080490">
    <w:abstractNumId w:val="2"/>
  </w:num>
  <w:num w:numId="8" w16cid:durableId="640379000">
    <w:abstractNumId w:val="1"/>
  </w:num>
  <w:num w:numId="9" w16cid:durableId="165617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123"/>
    <w:rsid w:val="00854CEE"/>
    <w:rsid w:val="008B58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2DE72"/>
  <w14:defaultImageDpi w14:val="300"/>
  <w15:docId w15:val="{5F812164-2F3A-4CB4-99D4-0F5E5FA2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1269</Words>
  <Characters>7236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Gaware</cp:lastModifiedBy>
  <cp:revision>2</cp:revision>
  <dcterms:created xsi:type="dcterms:W3CDTF">2013-12-23T23:15:00Z</dcterms:created>
  <dcterms:modified xsi:type="dcterms:W3CDTF">2025-12-24T06:31:00Z</dcterms:modified>
  <cp:category/>
</cp:coreProperties>
</file>