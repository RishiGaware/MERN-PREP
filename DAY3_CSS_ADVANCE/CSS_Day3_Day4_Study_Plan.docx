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CSS Study Plan – Day 3 &amp; Day 4</w:t>
      </w:r>
    </w:p>
    <w:p>
      <w:pPr>
        <w:pStyle w:val="Heading2"/>
      </w:pPr>
      <w:r>
        <w:t>Day 3 – Responsive Design + Flexbox (26 Dec 2025)</w:t>
      </w:r>
    </w:p>
    <w:p>
      <w:r>
        <w:t>Topics Covered:</w:t>
        <w:br/>
        <w:t>- Flexbox deep dive: flex container and flex item properties</w:t>
        <w:br/>
        <w:t>- Alignment using Flexbox (main axis &amp; cross axis)</w:t>
        <w:br/>
        <w:t>- Mobile-first responsive design approach</w:t>
        <w:br/>
        <w:t>- Media queries using min-width strategy</w:t>
        <w:br/>
        <w:br/>
        <w:t>Flexbox Properties:</w:t>
        <w:br/>
        <w:t>- display: flex</w:t>
        <w:br/>
        <w:t>- flex-direction</w:t>
        <w:br/>
        <w:t>- justify-content</w:t>
        <w:br/>
        <w:t>- align-items</w:t>
        <w:br/>
        <w:t>- align-content</w:t>
        <w:br/>
        <w:t>- flex-wrap</w:t>
        <w:br/>
        <w:t>- gap</w:t>
        <w:br/>
        <w:t>- flex-grow, flex-shrink, flex-basis</w:t>
        <w:br/>
        <w:t>- order, align-self</w:t>
        <w:br/>
        <w:br/>
        <w:t>Practice Task:</w:t>
        <w:br/>
        <w:t>- Build a responsive navbar with dropdown</w:t>
        <w:br/>
        <w:t>- Mobile view with hamburger menu</w:t>
        <w:br/>
        <w:t>- Desktop view with horizontal menu</w:t>
        <w:br/>
        <w:br/>
        <w:t>Interview Questions:</w:t>
        <w:br/>
        <w:t>1. Difference between Flexbox and Grid?</w:t>
        <w:br/>
        <w:t>2. How do media queries work?</w:t>
        <w:br/>
      </w:r>
    </w:p>
    <w:p>
      <w:pPr>
        <w:pStyle w:val="Heading2"/>
      </w:pPr>
      <w:r>
        <w:t>Day 4 – CSS Grid + Animations (27 Dec 2025)</w:t>
      </w:r>
    </w:p>
    <w:p>
      <w:r>
        <w:t>Topics Covered:</w:t>
        <w:br/>
        <w:t>- CSS Grid layout system (2D layout)</w:t>
        <w:br/>
        <w:t>- Grid templates, rows, columns, and alignment</w:t>
        <w:br/>
        <w:t>- CSS transitions and keyframe animations</w:t>
        <w:br/>
        <w:br/>
        <w:t>CSS Grid Properties:</w:t>
        <w:br/>
        <w:t>- display: grid</w:t>
        <w:br/>
        <w:t>- grid-template-columns</w:t>
        <w:br/>
        <w:t>- grid-template-rows</w:t>
        <w:br/>
        <w:t>- repeat()</w:t>
        <w:br/>
        <w:t>- fr unit</w:t>
        <w:br/>
        <w:t>- gap</w:t>
        <w:br/>
        <w:t>- grid-column, grid-row</w:t>
        <w:br/>
        <w:t>- place-items</w:t>
        <w:br/>
        <w:t>- auto-fit vs auto-fill</w:t>
        <w:br/>
        <w:br/>
        <w:t>Animations:</w:t>
        <w:br/>
        <w:t>- transition</w:t>
        <w:br/>
        <w:t>- transition-duration</w:t>
        <w:br/>
        <w:t>- transition-timing-function</w:t>
        <w:br/>
        <w:t>- @keyframes</w:t>
        <w:br/>
        <w:t>- animation-name</w:t>
        <w:br/>
        <w:t>- animation-duration</w:t>
        <w:br/>
        <w:t>- animation-iteration-count</w:t>
        <w:br/>
        <w:br/>
        <w:t>Practice Task:</w:t>
        <w:br/>
        <w:t>- Create an animated image gallery using CSS Grid</w:t>
        <w:br/>
        <w:t>- Add hover effects with smooth transitions</w:t>
        <w:br/>
        <w:br/>
        <w:t>Interview Questions:</w:t>
        <w:br/>
        <w:t>1. Difference between em and rem?</w:t>
        <w:br/>
        <w:t>2. How to center items using CSS Grid?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