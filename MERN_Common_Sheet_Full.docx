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D82B" w14:textId="6D8C51B8" w:rsidR="00912A5B" w:rsidRPr="00912A5B" w:rsidRDefault="00912A5B" w:rsidP="00912A5B">
      <w:pPr>
        <w:rPr>
          <w:b/>
          <w:bCs/>
          <w:color w:val="EE0000"/>
          <w:highlight w:val="yellow"/>
        </w:rPr>
      </w:pPr>
      <w:r>
        <w:br/>
      </w:r>
      <w:r>
        <w:br/>
      </w:r>
      <w:r>
        <w:br/>
      </w:r>
      <w:r w:rsidRPr="00912A5B">
        <w:rPr>
          <w:b/>
          <w:bCs/>
          <w:color w:val="EE0000"/>
          <w:highlight w:val="yellow"/>
        </w:rPr>
        <w:t>30-Day MERN Mastery Plan (Starting 24-12-2025, No Sundays)</w:t>
      </w:r>
    </w:p>
    <w:p w14:paraId="3CB0A74A" w14:textId="77777777" w:rsidR="00912A5B" w:rsidRPr="00912A5B" w:rsidRDefault="00912A5B" w:rsidP="00912A5B">
      <w:pPr>
        <w:rPr>
          <w:b/>
          <w:bCs/>
          <w:color w:val="EE0000"/>
          <w:highlight w:val="yellow"/>
        </w:rPr>
      </w:pPr>
      <w:r w:rsidRPr="00912A5B">
        <w:rPr>
          <w:b/>
          <w:bCs/>
          <w:color w:val="EE0000"/>
          <w:highlight w:val="yellow"/>
        </w:rPr>
        <w:t>Day 1 – 24 Dec 2025 (Wednesday)</w:t>
      </w:r>
    </w:p>
    <w:p w14:paraId="600E9F2B" w14:textId="77777777" w:rsidR="00912A5B" w:rsidRPr="00912A5B" w:rsidRDefault="00912A5B" w:rsidP="00912A5B">
      <w:pPr>
        <w:rPr>
          <w:color w:val="EE0000"/>
          <w:highlight w:val="yellow"/>
        </w:rPr>
      </w:pPr>
      <w:r w:rsidRPr="00912A5B">
        <w:rPr>
          <w:color w:val="EE0000"/>
          <w:highlight w:val="yellow"/>
        </w:rPr>
        <w:t>HTML Basics → Pro:</w:t>
      </w:r>
    </w:p>
    <w:p w14:paraId="2BFD13EE" w14:textId="77777777" w:rsidR="00912A5B" w:rsidRPr="00912A5B" w:rsidRDefault="00912A5B" w:rsidP="00912A5B">
      <w:pPr>
        <w:rPr>
          <w:color w:val="EE0000"/>
          <w:highlight w:val="yellow"/>
        </w:rPr>
      </w:pPr>
      <w:r w:rsidRPr="00912A5B">
        <w:rPr>
          <w:color w:val="EE0000"/>
          <w:highlight w:val="yellow"/>
        </w:rPr>
        <w:t>• Semantic HTML, ARIA, SEO tags.</w:t>
      </w:r>
    </w:p>
    <w:p w14:paraId="26F26D1A" w14:textId="77777777" w:rsidR="00912A5B" w:rsidRPr="00912A5B" w:rsidRDefault="00912A5B" w:rsidP="00912A5B">
      <w:pPr>
        <w:rPr>
          <w:color w:val="EE0000"/>
          <w:highlight w:val="yellow"/>
        </w:rPr>
      </w:pPr>
      <w:r w:rsidRPr="00912A5B">
        <w:rPr>
          <w:color w:val="EE0000"/>
          <w:highlight w:val="yellow"/>
        </w:rPr>
        <w:t>• Forms, validation, structure.</w:t>
      </w:r>
    </w:p>
    <w:p w14:paraId="3D50378B" w14:textId="77777777" w:rsidR="00912A5B" w:rsidRPr="00912A5B" w:rsidRDefault="00912A5B" w:rsidP="00912A5B">
      <w:pPr>
        <w:rPr>
          <w:color w:val="EE0000"/>
          <w:highlight w:val="yellow"/>
        </w:rPr>
      </w:pPr>
      <w:r w:rsidRPr="00912A5B">
        <w:rPr>
          <w:color w:val="EE0000"/>
          <w:highlight w:val="yellow"/>
        </w:rPr>
        <w:t>Practice: Build a semantic signup form.</w:t>
      </w:r>
    </w:p>
    <w:p w14:paraId="496F92B5" w14:textId="77777777" w:rsidR="00912A5B" w:rsidRPr="00912A5B" w:rsidRDefault="00912A5B" w:rsidP="00912A5B">
      <w:pPr>
        <w:rPr>
          <w:color w:val="EE0000"/>
          <w:highlight w:val="yellow"/>
        </w:rPr>
      </w:pPr>
      <w:r w:rsidRPr="00912A5B">
        <w:rPr>
          <w:color w:val="EE0000"/>
          <w:highlight w:val="yellow"/>
        </w:rPr>
        <w:t>Questions:</w:t>
      </w:r>
    </w:p>
    <w:p w14:paraId="585C00F8" w14:textId="77777777" w:rsidR="00912A5B" w:rsidRPr="00912A5B" w:rsidRDefault="00912A5B" w:rsidP="00912A5B">
      <w:pPr>
        <w:rPr>
          <w:color w:val="EE0000"/>
          <w:highlight w:val="yellow"/>
        </w:rPr>
      </w:pPr>
      <w:r w:rsidRPr="00912A5B">
        <w:rPr>
          <w:color w:val="EE0000"/>
          <w:highlight w:val="yellow"/>
        </w:rPr>
        <w:t>1. What is semantic HTML?</w:t>
      </w:r>
    </w:p>
    <w:p w14:paraId="5C9E146A" w14:textId="77777777" w:rsidR="00912A5B" w:rsidRPr="00912A5B" w:rsidRDefault="00912A5B" w:rsidP="00912A5B">
      <w:pPr>
        <w:rPr>
          <w:color w:val="EE0000"/>
          <w:highlight w:val="yellow"/>
        </w:rPr>
      </w:pPr>
      <w:r w:rsidRPr="00912A5B">
        <w:rPr>
          <w:color w:val="EE0000"/>
          <w:highlight w:val="yellow"/>
        </w:rPr>
        <w:t>2. What are ARIA roles?</w:t>
      </w:r>
    </w:p>
    <w:p w14:paraId="37821D0C" w14:textId="77777777" w:rsidR="00912A5B" w:rsidRDefault="00912A5B" w:rsidP="00912A5B">
      <w:pPr>
        <w:rPr>
          <w:color w:val="EE0000"/>
          <w:highlight w:val="yellow"/>
        </w:rPr>
      </w:pPr>
      <w:r w:rsidRPr="00912A5B">
        <w:rPr>
          <w:color w:val="EE0000"/>
          <w:highlight w:val="yellow"/>
        </w:rPr>
        <w:t>3. Difference between &lt;div&gt; and &lt;section&gt;?</w:t>
      </w:r>
    </w:p>
    <w:p w14:paraId="1BCC6231" w14:textId="77777777" w:rsidR="00912A5B" w:rsidRPr="00912A5B" w:rsidRDefault="00912A5B" w:rsidP="00912A5B">
      <w:pPr>
        <w:rPr>
          <w:color w:val="EE0000"/>
          <w:highlight w:val="yellow"/>
        </w:rPr>
      </w:pPr>
    </w:p>
    <w:p w14:paraId="15A1167A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2 – 25 Dec 2025 (Thursday)</w:t>
      </w:r>
    </w:p>
    <w:p w14:paraId="5FE7F3E0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CSS Core:</w:t>
      </w:r>
    </w:p>
    <w:p w14:paraId="6083C2FF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Box model, specificity, cascade.</w:t>
      </w:r>
    </w:p>
    <w:p w14:paraId="39DC9CAF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• Units: </w:t>
      </w:r>
      <w:proofErr w:type="spellStart"/>
      <w:r w:rsidRPr="00912A5B">
        <w:rPr>
          <w:highlight w:val="yellow"/>
        </w:rPr>
        <w:t>px</w:t>
      </w:r>
      <w:proofErr w:type="spellEnd"/>
      <w:r w:rsidRPr="00912A5B">
        <w:rPr>
          <w:highlight w:val="yellow"/>
        </w:rPr>
        <w:t xml:space="preserve">, rem, </w:t>
      </w:r>
      <w:proofErr w:type="spellStart"/>
      <w:r w:rsidRPr="00912A5B">
        <w:rPr>
          <w:highlight w:val="yellow"/>
        </w:rPr>
        <w:t>em</w:t>
      </w:r>
      <w:proofErr w:type="spellEnd"/>
      <w:r w:rsidRPr="00912A5B">
        <w:rPr>
          <w:highlight w:val="yellow"/>
        </w:rPr>
        <w:t>.</w:t>
      </w:r>
    </w:p>
    <w:p w14:paraId="5F73BC90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Recreate a modern login UI.</w:t>
      </w:r>
    </w:p>
    <w:p w14:paraId="7615DC17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3FA96141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Explain CSS specificity.</w:t>
      </w:r>
    </w:p>
    <w:p w14:paraId="6004E10A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2. Difference: </w:t>
      </w:r>
      <w:proofErr w:type="spellStart"/>
      <w:proofErr w:type="gramStart"/>
      <w:r w:rsidRPr="00912A5B">
        <w:rPr>
          <w:highlight w:val="yellow"/>
        </w:rPr>
        <w:t>display:none</w:t>
      </w:r>
      <w:proofErr w:type="spellEnd"/>
      <w:proofErr w:type="gramEnd"/>
      <w:r w:rsidRPr="00912A5B">
        <w:rPr>
          <w:highlight w:val="yellow"/>
        </w:rPr>
        <w:t xml:space="preserve"> vs </w:t>
      </w:r>
      <w:proofErr w:type="spellStart"/>
      <w:proofErr w:type="gramStart"/>
      <w:r w:rsidRPr="00912A5B">
        <w:rPr>
          <w:highlight w:val="yellow"/>
        </w:rPr>
        <w:t>visibility:hidden</w:t>
      </w:r>
      <w:proofErr w:type="spellEnd"/>
      <w:proofErr w:type="gramEnd"/>
      <w:r w:rsidRPr="00912A5B">
        <w:rPr>
          <w:highlight w:val="yellow"/>
        </w:rPr>
        <w:t>?</w:t>
      </w:r>
    </w:p>
    <w:p w14:paraId="363A2216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3 – 26 Dec 2025 (Friday)</w:t>
      </w:r>
    </w:p>
    <w:p w14:paraId="6F3A7D95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Responsive Design + Flexbox:</w:t>
      </w:r>
    </w:p>
    <w:p w14:paraId="31F0A3EF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Flexbox deep dive, alignment.</w:t>
      </w:r>
    </w:p>
    <w:p w14:paraId="77CDC364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Mobile-first media queries.</w:t>
      </w:r>
    </w:p>
    <w:p w14:paraId="2BCDBCAE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Responsive navbar with dropdown.</w:t>
      </w:r>
    </w:p>
    <w:p w14:paraId="0ECC21AD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lastRenderedPageBreak/>
        <w:t>Questions:</w:t>
      </w:r>
    </w:p>
    <w:p w14:paraId="4834A1BE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Flexbox vs Grid?</w:t>
      </w:r>
    </w:p>
    <w:p w14:paraId="262DE332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2. How do media queries work?</w:t>
      </w:r>
    </w:p>
    <w:p w14:paraId="4971C197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4 – 27 Dec 2025 (Saturday)</w:t>
      </w:r>
    </w:p>
    <w:p w14:paraId="2C1CA230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CSS Grid + Animations:</w:t>
      </w:r>
    </w:p>
    <w:p w14:paraId="6186C73B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Grid templates, alignment.</w:t>
      </w:r>
    </w:p>
    <w:p w14:paraId="0A95FA54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Keyframes &amp; transitions.</w:t>
      </w:r>
    </w:p>
    <w:p w14:paraId="36B11E77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Animated image gallery.</w:t>
      </w:r>
    </w:p>
    <w:p w14:paraId="43EA8CAD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1823B3B3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1. Difference between </w:t>
      </w:r>
      <w:proofErr w:type="spellStart"/>
      <w:r w:rsidRPr="00912A5B">
        <w:rPr>
          <w:highlight w:val="yellow"/>
        </w:rPr>
        <w:t>em</w:t>
      </w:r>
      <w:proofErr w:type="spellEnd"/>
      <w:r w:rsidRPr="00912A5B">
        <w:rPr>
          <w:highlight w:val="yellow"/>
        </w:rPr>
        <w:t xml:space="preserve"> and rem?</w:t>
      </w:r>
    </w:p>
    <w:p w14:paraId="2CB18E41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2. How to center items with Grid?</w:t>
      </w:r>
    </w:p>
    <w:p w14:paraId="32AB1E3E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5 – 29 Dec 2025 (Monday)</w:t>
      </w:r>
    </w:p>
    <w:p w14:paraId="69B40710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JS Basics:</w:t>
      </w:r>
    </w:p>
    <w:p w14:paraId="3A7FE926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var/let/const, data types.</w:t>
      </w:r>
    </w:p>
    <w:p w14:paraId="582025B4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Type coercion.</w:t>
      </w:r>
    </w:p>
    <w:p w14:paraId="64534E7E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Type-check utility functions.</w:t>
      </w:r>
    </w:p>
    <w:p w14:paraId="6AF72B63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27485939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Difference between == and ===?</w:t>
      </w:r>
    </w:p>
    <w:p w14:paraId="1D9394AF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2. What is type coercion?</w:t>
      </w:r>
    </w:p>
    <w:p w14:paraId="41BBC129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6 – 30 Dec 2025 (Tuesday)</w:t>
      </w:r>
    </w:p>
    <w:p w14:paraId="5AEE1597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Functions + Scope:</w:t>
      </w:r>
    </w:p>
    <w:p w14:paraId="7ABF1792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Function types, execution context.</w:t>
      </w:r>
    </w:p>
    <w:p w14:paraId="0FF83474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Hoisting.</w:t>
      </w:r>
    </w:p>
    <w:p w14:paraId="4000F5B8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Write hoisting examples.</w:t>
      </w:r>
    </w:p>
    <w:p w14:paraId="7FDF7ACB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3B76AD9D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What is hoisting?</w:t>
      </w:r>
    </w:p>
    <w:p w14:paraId="52EF4137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lastRenderedPageBreak/>
        <w:t>2. Declaration vs expression?</w:t>
      </w:r>
    </w:p>
    <w:p w14:paraId="3FA5CB60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7 – 31 Dec 2025 (Wednesday)</w:t>
      </w:r>
    </w:p>
    <w:p w14:paraId="5677E708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Closures + this:</w:t>
      </w:r>
    </w:p>
    <w:p w14:paraId="50E710D8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Closures, lexical scoping.</w:t>
      </w:r>
    </w:p>
    <w:p w14:paraId="4B7E20BC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this in normal vs arrow functions.</w:t>
      </w:r>
    </w:p>
    <w:p w14:paraId="40BAA636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Build closure-based factory functions.</w:t>
      </w:r>
    </w:p>
    <w:p w14:paraId="53873E42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066C3F40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Explain closures.</w:t>
      </w:r>
    </w:p>
    <w:p w14:paraId="01C3227E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2. How does this behave in arrow functions?</w:t>
      </w:r>
    </w:p>
    <w:p w14:paraId="360EDDA4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8 – 1 Jan 2026 (Thursday)</w:t>
      </w:r>
    </w:p>
    <w:p w14:paraId="7359BA50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Arrays &amp; Objects:</w:t>
      </w:r>
    </w:p>
    <w:p w14:paraId="544D88D2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map, filter, reduce.</w:t>
      </w:r>
    </w:p>
    <w:p w14:paraId="3D86C093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Deep vs shallow cloning.</w:t>
      </w:r>
    </w:p>
    <w:p w14:paraId="75968A89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Practice: Build reduce </w:t>
      </w:r>
      <w:proofErr w:type="spellStart"/>
      <w:r w:rsidRPr="00912A5B">
        <w:rPr>
          <w:highlight w:val="yellow"/>
        </w:rPr>
        <w:t>polyfill</w:t>
      </w:r>
      <w:proofErr w:type="spellEnd"/>
      <w:r w:rsidRPr="00912A5B">
        <w:rPr>
          <w:highlight w:val="yellow"/>
        </w:rPr>
        <w:t>.</w:t>
      </w:r>
    </w:p>
    <w:p w14:paraId="2B4DA062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5C0E97C2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1. map vs </w:t>
      </w:r>
      <w:proofErr w:type="spellStart"/>
      <w:r w:rsidRPr="00912A5B">
        <w:rPr>
          <w:highlight w:val="yellow"/>
        </w:rPr>
        <w:t>forEach</w:t>
      </w:r>
      <w:proofErr w:type="spellEnd"/>
      <w:r w:rsidRPr="00912A5B">
        <w:rPr>
          <w:highlight w:val="yellow"/>
        </w:rPr>
        <w:t>?</w:t>
      </w:r>
    </w:p>
    <w:p w14:paraId="36E0C43F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2. What is deep cloning?</w:t>
      </w:r>
    </w:p>
    <w:p w14:paraId="67D56566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9 – 2 Jan 2026 (Friday)</w:t>
      </w:r>
    </w:p>
    <w:p w14:paraId="009FE2F5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Async JS:</w:t>
      </w:r>
    </w:p>
    <w:p w14:paraId="10D28FDF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Promises, async/await.</w:t>
      </w:r>
    </w:p>
    <w:p w14:paraId="78E620B2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Callback hell.</w:t>
      </w:r>
    </w:p>
    <w:p w14:paraId="2F814B55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Weather app using async/await.</w:t>
      </w:r>
    </w:p>
    <w:p w14:paraId="0E33C516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731CA239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Promise vs async/await?</w:t>
      </w:r>
    </w:p>
    <w:p w14:paraId="2C885E9E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2. What is callback hell?</w:t>
      </w:r>
    </w:p>
    <w:p w14:paraId="06A29B42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10 – 3 Jan 2026 (Saturday)</w:t>
      </w:r>
    </w:p>
    <w:p w14:paraId="272AEDDF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lastRenderedPageBreak/>
        <w:t>Event Loop + Advanced:</w:t>
      </w:r>
    </w:p>
    <w:p w14:paraId="34F45503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• Microtask vs </w:t>
      </w:r>
      <w:proofErr w:type="spellStart"/>
      <w:r w:rsidRPr="00912A5B">
        <w:rPr>
          <w:highlight w:val="yellow"/>
        </w:rPr>
        <w:t>macrotask</w:t>
      </w:r>
      <w:proofErr w:type="spellEnd"/>
      <w:r w:rsidRPr="00912A5B">
        <w:rPr>
          <w:highlight w:val="yellow"/>
        </w:rPr>
        <w:t>.</w:t>
      </w:r>
    </w:p>
    <w:p w14:paraId="1C6E1521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Debounce &amp; throttle.</w:t>
      </w:r>
    </w:p>
    <w:p w14:paraId="462D5FF1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Practice: Implement </w:t>
      </w:r>
      <w:proofErr w:type="gramStart"/>
      <w:r w:rsidRPr="00912A5B">
        <w:rPr>
          <w:highlight w:val="yellow"/>
        </w:rPr>
        <w:t>debounce(</w:t>
      </w:r>
      <w:proofErr w:type="gramEnd"/>
      <w:r w:rsidRPr="00912A5B">
        <w:rPr>
          <w:highlight w:val="yellow"/>
        </w:rPr>
        <w:t xml:space="preserve">) &amp; </w:t>
      </w:r>
      <w:proofErr w:type="gramStart"/>
      <w:r w:rsidRPr="00912A5B">
        <w:rPr>
          <w:highlight w:val="yellow"/>
        </w:rPr>
        <w:t>throttle(</w:t>
      </w:r>
      <w:proofErr w:type="gramEnd"/>
      <w:r w:rsidRPr="00912A5B">
        <w:rPr>
          <w:highlight w:val="yellow"/>
        </w:rPr>
        <w:t>).</w:t>
      </w:r>
    </w:p>
    <w:p w14:paraId="55C668EE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37B45E22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Explain event loop.</w:t>
      </w:r>
    </w:p>
    <w:p w14:paraId="1D8C18DE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2. What is debouncing?</w:t>
      </w:r>
    </w:p>
    <w:p w14:paraId="22A2C050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11 – 5 Jan 2026 (Monday)</w:t>
      </w:r>
    </w:p>
    <w:p w14:paraId="58B8715C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React Basics:</w:t>
      </w:r>
    </w:p>
    <w:p w14:paraId="36E1CE62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JSX, components, props, state.</w:t>
      </w:r>
    </w:p>
    <w:p w14:paraId="0FB75807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Basic TODO app.</w:t>
      </w:r>
    </w:p>
    <w:p w14:paraId="07B8B088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5358F66C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How does Virtual DOM work?</w:t>
      </w:r>
    </w:p>
    <w:p w14:paraId="16F25CBC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12 – 6 Jan 2026 (Tuesday)</w:t>
      </w:r>
    </w:p>
    <w:p w14:paraId="6ADC676B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React State &amp; Effects:</w:t>
      </w:r>
    </w:p>
    <w:p w14:paraId="24786CE2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• </w:t>
      </w:r>
      <w:proofErr w:type="spellStart"/>
      <w:r w:rsidRPr="00912A5B">
        <w:rPr>
          <w:highlight w:val="yellow"/>
        </w:rPr>
        <w:t>useState</w:t>
      </w:r>
      <w:proofErr w:type="spellEnd"/>
      <w:r w:rsidRPr="00912A5B">
        <w:rPr>
          <w:highlight w:val="yellow"/>
        </w:rPr>
        <w:t xml:space="preserve">, </w:t>
      </w:r>
      <w:proofErr w:type="spellStart"/>
      <w:r w:rsidRPr="00912A5B">
        <w:rPr>
          <w:highlight w:val="yellow"/>
        </w:rPr>
        <w:t>useEffect</w:t>
      </w:r>
      <w:proofErr w:type="spellEnd"/>
      <w:r w:rsidRPr="00912A5B">
        <w:rPr>
          <w:highlight w:val="yellow"/>
        </w:rPr>
        <w:t>.</w:t>
      </w:r>
    </w:p>
    <w:p w14:paraId="3AF5DB11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Build live search component.</w:t>
      </w:r>
    </w:p>
    <w:p w14:paraId="04E1E12A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6887AE65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1. Why does </w:t>
      </w:r>
      <w:proofErr w:type="spellStart"/>
      <w:r w:rsidRPr="00912A5B">
        <w:rPr>
          <w:highlight w:val="yellow"/>
        </w:rPr>
        <w:t>useEffect</w:t>
      </w:r>
      <w:proofErr w:type="spellEnd"/>
      <w:r w:rsidRPr="00912A5B">
        <w:rPr>
          <w:highlight w:val="yellow"/>
        </w:rPr>
        <w:t xml:space="preserve"> cause infinite loops?</w:t>
      </w:r>
    </w:p>
    <w:p w14:paraId="383A43FD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13 – 7 Jan 2026 (Wednesday)</w:t>
      </w:r>
    </w:p>
    <w:p w14:paraId="2E4F1EF2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Advanced Hooks:</w:t>
      </w:r>
    </w:p>
    <w:p w14:paraId="2C63022E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• </w:t>
      </w:r>
      <w:proofErr w:type="spellStart"/>
      <w:r w:rsidRPr="00912A5B">
        <w:rPr>
          <w:highlight w:val="yellow"/>
        </w:rPr>
        <w:t>useRef</w:t>
      </w:r>
      <w:proofErr w:type="spellEnd"/>
      <w:r w:rsidRPr="00912A5B">
        <w:rPr>
          <w:highlight w:val="yellow"/>
        </w:rPr>
        <w:t xml:space="preserve">, </w:t>
      </w:r>
      <w:proofErr w:type="spellStart"/>
      <w:r w:rsidRPr="00912A5B">
        <w:rPr>
          <w:highlight w:val="yellow"/>
        </w:rPr>
        <w:t>useMemo</w:t>
      </w:r>
      <w:proofErr w:type="spellEnd"/>
      <w:r w:rsidRPr="00912A5B">
        <w:rPr>
          <w:highlight w:val="yellow"/>
        </w:rPr>
        <w:t xml:space="preserve">, </w:t>
      </w:r>
      <w:proofErr w:type="spellStart"/>
      <w:r w:rsidRPr="00912A5B">
        <w:rPr>
          <w:highlight w:val="yellow"/>
        </w:rPr>
        <w:t>useCallback</w:t>
      </w:r>
      <w:proofErr w:type="spellEnd"/>
      <w:r w:rsidRPr="00912A5B">
        <w:rPr>
          <w:highlight w:val="yellow"/>
        </w:rPr>
        <w:t>, custom hooks.</w:t>
      </w:r>
    </w:p>
    <w:p w14:paraId="6D577780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Optimize expensive component.</w:t>
      </w:r>
    </w:p>
    <w:p w14:paraId="4F904CB4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6DDB821C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1. </w:t>
      </w:r>
      <w:proofErr w:type="spellStart"/>
      <w:r w:rsidRPr="00912A5B">
        <w:rPr>
          <w:highlight w:val="yellow"/>
        </w:rPr>
        <w:t>useMemo</w:t>
      </w:r>
      <w:proofErr w:type="spellEnd"/>
      <w:r w:rsidRPr="00912A5B">
        <w:rPr>
          <w:highlight w:val="yellow"/>
        </w:rPr>
        <w:t xml:space="preserve"> vs </w:t>
      </w:r>
      <w:proofErr w:type="spellStart"/>
      <w:r w:rsidRPr="00912A5B">
        <w:rPr>
          <w:highlight w:val="yellow"/>
        </w:rPr>
        <w:t>useCallback</w:t>
      </w:r>
      <w:proofErr w:type="spellEnd"/>
      <w:r w:rsidRPr="00912A5B">
        <w:rPr>
          <w:highlight w:val="yellow"/>
        </w:rPr>
        <w:t>?</w:t>
      </w:r>
    </w:p>
    <w:p w14:paraId="191B5B85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14 – 8 Jan 2026 (Thursday)</w:t>
      </w:r>
    </w:p>
    <w:p w14:paraId="4992ADCB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lastRenderedPageBreak/>
        <w:t>React Router:</w:t>
      </w:r>
    </w:p>
    <w:p w14:paraId="1B223298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Nested + Protected routes.</w:t>
      </w:r>
    </w:p>
    <w:p w14:paraId="09FBAFA3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Multi-page dashboard.</w:t>
      </w:r>
    </w:p>
    <w:p w14:paraId="178DBF75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33F6AAAB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What are protected routes?</w:t>
      </w:r>
    </w:p>
    <w:p w14:paraId="18FE40AF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15 – 9 Jan 2026 (Friday)</w:t>
      </w:r>
    </w:p>
    <w:p w14:paraId="6D0435E4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Redux Toolkit:</w:t>
      </w:r>
    </w:p>
    <w:p w14:paraId="55944E22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• Slices, reducers, </w:t>
      </w:r>
      <w:proofErr w:type="spellStart"/>
      <w:r w:rsidRPr="00912A5B">
        <w:rPr>
          <w:highlight w:val="yellow"/>
        </w:rPr>
        <w:t>thunks</w:t>
      </w:r>
      <w:proofErr w:type="spellEnd"/>
      <w:r w:rsidRPr="00912A5B">
        <w:rPr>
          <w:highlight w:val="yellow"/>
        </w:rPr>
        <w:t>.</w:t>
      </w:r>
    </w:p>
    <w:p w14:paraId="3586542E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Cart system using Redux.</w:t>
      </w:r>
    </w:p>
    <w:p w14:paraId="7D583CC7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3D2096DA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What problem does Redux solve?</w:t>
      </w:r>
    </w:p>
    <w:p w14:paraId="26480D14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16 – 10 Jan 2026 (Saturday)</w:t>
      </w:r>
    </w:p>
    <w:p w14:paraId="352A709D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React Performance:</w:t>
      </w:r>
    </w:p>
    <w:p w14:paraId="382F014A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memo, lazy loading, Suspense.</w:t>
      </w:r>
    </w:p>
    <w:p w14:paraId="7E514DF1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Optimize dashboard.</w:t>
      </w:r>
    </w:p>
    <w:p w14:paraId="1028237F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6EE665DF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What triggers re-renders?</w:t>
      </w:r>
    </w:p>
    <w:p w14:paraId="17DF18B2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17 – 12 Jan 2026 (Monday)</w:t>
      </w:r>
    </w:p>
    <w:p w14:paraId="64C321BB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Node Basics:</w:t>
      </w:r>
    </w:p>
    <w:p w14:paraId="2CF1DE33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Non-blocking I/O, modules.</w:t>
      </w:r>
    </w:p>
    <w:p w14:paraId="55E60725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Build a CLI tool.</w:t>
      </w:r>
    </w:p>
    <w:p w14:paraId="74ACEE41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293D2F52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What is Node.js?</w:t>
      </w:r>
    </w:p>
    <w:p w14:paraId="2B4D326F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18 – 13 Jan 2026 (Tuesday)</w:t>
      </w:r>
    </w:p>
    <w:p w14:paraId="4B949767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Node Internals:</w:t>
      </w:r>
    </w:p>
    <w:p w14:paraId="1E812469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• Event loop phases, </w:t>
      </w:r>
      <w:proofErr w:type="spellStart"/>
      <w:r w:rsidRPr="00912A5B">
        <w:rPr>
          <w:highlight w:val="yellow"/>
        </w:rPr>
        <w:t>libuv</w:t>
      </w:r>
      <w:proofErr w:type="spellEnd"/>
      <w:r w:rsidRPr="00912A5B">
        <w:rPr>
          <w:highlight w:val="yellow"/>
        </w:rPr>
        <w:t>, streams.</w:t>
      </w:r>
    </w:p>
    <w:p w14:paraId="5B5E8963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lastRenderedPageBreak/>
        <w:t>Practice: Process large file via streams.</w:t>
      </w:r>
    </w:p>
    <w:p w14:paraId="54C99279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5405214B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1. What is </w:t>
      </w:r>
      <w:proofErr w:type="spellStart"/>
      <w:r w:rsidRPr="00912A5B">
        <w:rPr>
          <w:highlight w:val="yellow"/>
        </w:rPr>
        <w:t>libuv</w:t>
      </w:r>
      <w:proofErr w:type="spellEnd"/>
      <w:r w:rsidRPr="00912A5B">
        <w:rPr>
          <w:highlight w:val="yellow"/>
        </w:rPr>
        <w:t>?</w:t>
      </w:r>
    </w:p>
    <w:p w14:paraId="63DB2551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19 – 14 Jan 2026 (Wednesday)</w:t>
      </w:r>
    </w:p>
    <w:p w14:paraId="693383EB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Express Basics:</w:t>
      </w:r>
    </w:p>
    <w:p w14:paraId="7858B2FF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Routing, middleware.</w:t>
      </w:r>
    </w:p>
    <w:p w14:paraId="7DD7DEAA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Build simple REST API.</w:t>
      </w:r>
    </w:p>
    <w:p w14:paraId="5D860DAD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7AC791AB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What is middleware?</w:t>
      </w:r>
    </w:p>
    <w:p w14:paraId="552C3592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20 – 15 Jan 2026 (Thursday)</w:t>
      </w:r>
    </w:p>
    <w:p w14:paraId="1C1003F9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Authentication:</w:t>
      </w:r>
    </w:p>
    <w:p w14:paraId="2D752A72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JWT, access &amp; refresh tokens.</w:t>
      </w:r>
    </w:p>
    <w:p w14:paraId="02EA19BB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Login/register API.</w:t>
      </w:r>
    </w:p>
    <w:p w14:paraId="69E9C4E4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4833543E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How do refresh tokens work?</w:t>
      </w:r>
    </w:p>
    <w:p w14:paraId="7433B133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21 – 16 Jan 2026 (Friday)</w:t>
      </w:r>
    </w:p>
    <w:p w14:paraId="7E21FA31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Advanced Express:</w:t>
      </w:r>
    </w:p>
    <w:p w14:paraId="788835FD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RBAC, security, rate limiting.</w:t>
      </w:r>
    </w:p>
    <w:p w14:paraId="1C8C256C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Admin-protected routes.</w:t>
      </w:r>
    </w:p>
    <w:p w14:paraId="4784531C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3A753FD3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How to secure Express API?</w:t>
      </w:r>
    </w:p>
    <w:p w14:paraId="3F1E55A6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22 – 17 Jan 2026 (Saturday)</w:t>
      </w:r>
    </w:p>
    <w:p w14:paraId="09C88C89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Validation &amp; Error Handling:</w:t>
      </w:r>
    </w:p>
    <w:p w14:paraId="6DC42554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Joi/Zod, centralized error handler.</w:t>
      </w:r>
    </w:p>
    <w:p w14:paraId="18D9053F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Add validation to CRUD routes.</w:t>
      </w:r>
    </w:p>
    <w:p w14:paraId="58AB13EF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36288DB1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lastRenderedPageBreak/>
        <w:t>1. What is error-handling middleware?</w:t>
      </w:r>
    </w:p>
    <w:p w14:paraId="4CD09F49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23 – 19 Jan 2026 (Monday)</w:t>
      </w:r>
    </w:p>
    <w:p w14:paraId="7A7B8124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MongoDB Basics:</w:t>
      </w:r>
    </w:p>
    <w:p w14:paraId="6F16492C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CRUD, schema design.</w:t>
      </w:r>
    </w:p>
    <w:p w14:paraId="45020A01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Create User + Product schema.</w:t>
      </w:r>
    </w:p>
    <w:p w14:paraId="7A46AD4A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0472E36D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What are documents?</w:t>
      </w:r>
    </w:p>
    <w:p w14:paraId="468B83AB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24 – 20 Jan 2026 (Tuesday)</w:t>
      </w:r>
    </w:p>
    <w:p w14:paraId="7147245D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Mongoose Advanced:</w:t>
      </w:r>
    </w:p>
    <w:p w14:paraId="514AFD8B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• Populate, </w:t>
      </w:r>
      <w:proofErr w:type="spellStart"/>
      <w:r w:rsidRPr="00912A5B">
        <w:rPr>
          <w:highlight w:val="yellow"/>
        </w:rPr>
        <w:t>virtuals</w:t>
      </w:r>
      <w:proofErr w:type="spellEnd"/>
      <w:r w:rsidRPr="00912A5B">
        <w:rPr>
          <w:highlight w:val="yellow"/>
        </w:rPr>
        <w:t>, hooks.</w:t>
      </w:r>
    </w:p>
    <w:p w14:paraId="44ED9DC7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Product → Review system.</w:t>
      </w:r>
    </w:p>
    <w:p w14:paraId="6ACAC4CA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7FEC6FFE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populate vs lookup?</w:t>
      </w:r>
    </w:p>
    <w:p w14:paraId="2C9151CB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25 – 21 Jan 2026 (Wednesday)</w:t>
      </w:r>
    </w:p>
    <w:p w14:paraId="5DFBAF96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Indexes + Aggregation:</w:t>
      </w:r>
    </w:p>
    <w:p w14:paraId="1B8BFB57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Compound indexes, match, group.</w:t>
      </w:r>
    </w:p>
    <w:p w14:paraId="6435F705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Build analytics API.</w:t>
      </w:r>
    </w:p>
    <w:p w14:paraId="0552606C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4449CE66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What are compound indexes?</w:t>
      </w:r>
    </w:p>
    <w:p w14:paraId="5E7FFD9D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26 – 22 Jan 2026 (Thursday)</w:t>
      </w:r>
    </w:p>
    <w:p w14:paraId="6F3152B7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MERN Integration:</w:t>
      </w:r>
    </w:p>
    <w:p w14:paraId="523F18C9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React → Node → Mongo.</w:t>
      </w:r>
    </w:p>
    <w:p w14:paraId="59A6BCD9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Connect full auth flow.</w:t>
      </w:r>
    </w:p>
    <w:p w14:paraId="6CA7A4E6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766E041C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How to handle token expiration?</w:t>
      </w:r>
    </w:p>
    <w:p w14:paraId="75A0B069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27 – 23 Jan 2026 (Friday)</w:t>
      </w:r>
    </w:p>
    <w:p w14:paraId="309CB14B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lastRenderedPageBreak/>
        <w:t>Uploads + Pagination:</w:t>
      </w:r>
    </w:p>
    <w:p w14:paraId="064A5B8C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• Multer + </w:t>
      </w:r>
      <w:proofErr w:type="spellStart"/>
      <w:r w:rsidRPr="00912A5B">
        <w:rPr>
          <w:highlight w:val="yellow"/>
        </w:rPr>
        <w:t>Cloudinary</w:t>
      </w:r>
      <w:proofErr w:type="spellEnd"/>
      <w:r w:rsidRPr="00912A5B">
        <w:rPr>
          <w:highlight w:val="yellow"/>
        </w:rPr>
        <w:t>.</w:t>
      </w:r>
    </w:p>
    <w:p w14:paraId="6DA6C068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Skip-limit &amp; cursor pagination.</w:t>
      </w:r>
    </w:p>
    <w:p w14:paraId="3130389D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Profile upload + pagination API.</w:t>
      </w:r>
    </w:p>
    <w:p w14:paraId="21F8A8FE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5B77D676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How to upload images in MERN?</w:t>
      </w:r>
    </w:p>
    <w:p w14:paraId="1F6B63EE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28 – 24 Jan 2026 (Saturday)</w:t>
      </w:r>
    </w:p>
    <w:p w14:paraId="75E56CFC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Frontend Protection:</w:t>
      </w:r>
    </w:p>
    <w:p w14:paraId="7D930358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Protected routes, token auto-refresh.</w:t>
      </w:r>
    </w:p>
    <w:p w14:paraId="0BF4344B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Secure dashboard.</w:t>
      </w:r>
    </w:p>
    <w:p w14:paraId="3286D553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79B28DD7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How do protected routes work?</w:t>
      </w:r>
    </w:p>
    <w:p w14:paraId="51F87641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29 – 26 Jan 2026 (Monday)</w:t>
      </w:r>
    </w:p>
    <w:p w14:paraId="43DD6CE9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Deployment:</w:t>
      </w:r>
    </w:p>
    <w:p w14:paraId="20A8038F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• React → </w:t>
      </w:r>
      <w:proofErr w:type="spellStart"/>
      <w:r w:rsidRPr="00912A5B">
        <w:rPr>
          <w:highlight w:val="yellow"/>
        </w:rPr>
        <w:t>Vercel</w:t>
      </w:r>
      <w:proofErr w:type="spellEnd"/>
      <w:r w:rsidRPr="00912A5B">
        <w:rPr>
          <w:highlight w:val="yellow"/>
        </w:rPr>
        <w:t>, Node → Render.</w:t>
      </w:r>
    </w:p>
    <w:p w14:paraId="689D416A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MongoDB Atlas.</w:t>
      </w:r>
    </w:p>
    <w:p w14:paraId="73E36FBF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Practice: Deploy full MERN app.</w:t>
      </w:r>
    </w:p>
    <w:p w14:paraId="7742F655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5EF11622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1. What are build files?</w:t>
      </w:r>
    </w:p>
    <w:p w14:paraId="61EB0EE9" w14:textId="77777777" w:rsidR="00912A5B" w:rsidRPr="00912A5B" w:rsidRDefault="00912A5B" w:rsidP="00912A5B">
      <w:pPr>
        <w:rPr>
          <w:b/>
          <w:bCs/>
          <w:highlight w:val="yellow"/>
        </w:rPr>
      </w:pPr>
      <w:r w:rsidRPr="00912A5B">
        <w:rPr>
          <w:b/>
          <w:bCs/>
          <w:highlight w:val="yellow"/>
        </w:rPr>
        <w:t>Day 30 – 27 Jan 2026 (Tuesday)</w:t>
      </w:r>
    </w:p>
    <w:p w14:paraId="11A7E474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System Design + Interview Prep:</w:t>
      </w:r>
    </w:p>
    <w:p w14:paraId="70F3E784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• Scaling, caching, load balancing.</w:t>
      </w:r>
    </w:p>
    <w:p w14:paraId="5805A7B1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 xml:space="preserve">Practice: Design </w:t>
      </w:r>
      <w:proofErr w:type="gramStart"/>
      <w:r w:rsidRPr="00912A5B">
        <w:rPr>
          <w:highlight w:val="yellow"/>
        </w:rPr>
        <w:t>mini Instagram</w:t>
      </w:r>
      <w:proofErr w:type="gramEnd"/>
      <w:r w:rsidRPr="00912A5B">
        <w:rPr>
          <w:highlight w:val="yellow"/>
        </w:rPr>
        <w:t xml:space="preserve"> architecture.</w:t>
      </w:r>
    </w:p>
    <w:p w14:paraId="6BFF0B23" w14:textId="77777777" w:rsidR="00912A5B" w:rsidRPr="00912A5B" w:rsidRDefault="00912A5B" w:rsidP="00912A5B">
      <w:pPr>
        <w:rPr>
          <w:highlight w:val="yellow"/>
        </w:rPr>
      </w:pPr>
      <w:r w:rsidRPr="00912A5B">
        <w:rPr>
          <w:highlight w:val="yellow"/>
        </w:rPr>
        <w:t>Questions:</w:t>
      </w:r>
    </w:p>
    <w:p w14:paraId="325B35C0" w14:textId="77777777" w:rsidR="00912A5B" w:rsidRPr="00912A5B" w:rsidRDefault="00912A5B" w:rsidP="00912A5B">
      <w:r w:rsidRPr="00912A5B">
        <w:rPr>
          <w:highlight w:val="yellow"/>
        </w:rPr>
        <w:t>1. How to scale MERN apps?</w:t>
      </w:r>
    </w:p>
    <w:p w14:paraId="423812E5" w14:textId="77777777" w:rsidR="00912A5B" w:rsidRDefault="00912A5B" w:rsidP="00912A5B">
      <w:pPr>
        <w:pStyle w:val="Heading1"/>
      </w:pPr>
      <w:r>
        <w:lastRenderedPageBreak/>
        <w:br/>
      </w:r>
      <w:r>
        <w:br/>
      </w:r>
      <w:r>
        <w:br/>
      </w:r>
      <w:r>
        <w:br/>
      </w:r>
      <w:r>
        <w:br/>
      </w:r>
      <w:r>
        <w:br/>
        <w:t>Complete MERN Common Sheet (Basics → Pro Level)</w:t>
      </w:r>
    </w:p>
    <w:p w14:paraId="7C39B21B" w14:textId="77777777" w:rsidR="00912A5B" w:rsidRDefault="00912A5B" w:rsidP="00912A5B">
      <w:pPr>
        <w:pStyle w:val="Heading2"/>
      </w:pPr>
      <w:r>
        <w:t>HTML &amp; CSS (Basics → Pro)</w:t>
      </w:r>
    </w:p>
    <w:p w14:paraId="4C72AA9F" w14:textId="77777777" w:rsidR="00912A5B" w:rsidRDefault="00912A5B" w:rsidP="00912A5B">
      <w:r>
        <w:t>- Semantic HTML, SEO tags, accessibility (ARIA).</w:t>
      </w:r>
    </w:p>
    <w:p w14:paraId="6608767E" w14:textId="77777777" w:rsidR="00912A5B" w:rsidRDefault="00912A5B" w:rsidP="00912A5B">
      <w:r>
        <w:t>- Forms, validation, input types.</w:t>
      </w:r>
    </w:p>
    <w:p w14:paraId="6DB6ACB7" w14:textId="77777777" w:rsidR="00912A5B" w:rsidRDefault="00912A5B" w:rsidP="00912A5B">
      <w:r>
        <w:t>- CSS basics: box model, specificity, cascade.</w:t>
      </w:r>
    </w:p>
    <w:p w14:paraId="140CECBB" w14:textId="77777777" w:rsidR="00912A5B" w:rsidRDefault="00912A5B" w:rsidP="00912A5B">
      <w:r>
        <w:t>- Flexbox &amp; Grid (layout systems).</w:t>
      </w:r>
    </w:p>
    <w:p w14:paraId="4EE28C56" w14:textId="77777777" w:rsidR="00912A5B" w:rsidRDefault="00912A5B" w:rsidP="00912A5B">
      <w:r>
        <w:t>- Responsive design: media queries, mobile-first.</w:t>
      </w:r>
    </w:p>
    <w:p w14:paraId="642EA73E" w14:textId="77777777" w:rsidR="00912A5B" w:rsidRDefault="00912A5B" w:rsidP="00912A5B">
      <w:r>
        <w:t>- Advanced CSS: transitions, animations.</w:t>
      </w:r>
    </w:p>
    <w:p w14:paraId="6CD2D3DB" w14:textId="77777777" w:rsidR="00912A5B" w:rsidRDefault="00912A5B" w:rsidP="00912A5B">
      <w:r>
        <w:t xml:space="preserve">- Units: </w:t>
      </w:r>
      <w:proofErr w:type="spellStart"/>
      <w:r>
        <w:t>px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, rem, </w:t>
      </w:r>
      <w:proofErr w:type="spellStart"/>
      <w:r>
        <w:t>vw</w:t>
      </w:r>
      <w:proofErr w:type="spellEnd"/>
      <w:r>
        <w:t xml:space="preserve">, </w:t>
      </w:r>
      <w:proofErr w:type="spellStart"/>
      <w:r>
        <w:t>vh</w:t>
      </w:r>
      <w:proofErr w:type="spellEnd"/>
      <w:r>
        <w:t>.</w:t>
      </w:r>
    </w:p>
    <w:p w14:paraId="6F166CB2" w14:textId="77777777" w:rsidR="00912A5B" w:rsidRDefault="00912A5B" w:rsidP="00912A5B">
      <w:r>
        <w:t>- Preprocessors: SCSS (optional).</w:t>
      </w:r>
    </w:p>
    <w:p w14:paraId="4A54D77C" w14:textId="77777777" w:rsidR="00912A5B" w:rsidRDefault="00912A5B" w:rsidP="00912A5B">
      <w:r>
        <w:t>- Common Questions:</w:t>
      </w:r>
    </w:p>
    <w:p w14:paraId="33DB7C66" w14:textId="77777777" w:rsidR="00912A5B" w:rsidRDefault="00912A5B" w:rsidP="00912A5B">
      <w:r>
        <w:t>- 1. What is semantic HTML?</w:t>
      </w:r>
    </w:p>
    <w:p w14:paraId="0640326B" w14:textId="77777777" w:rsidR="00912A5B" w:rsidRDefault="00912A5B" w:rsidP="00912A5B">
      <w:r>
        <w:t>- 2. Explain CSS specificity.</w:t>
      </w:r>
    </w:p>
    <w:p w14:paraId="67DAF2C8" w14:textId="77777777" w:rsidR="00912A5B" w:rsidRDefault="00912A5B" w:rsidP="00912A5B">
      <w:r>
        <w:t>- 3. Flexbox vs Grid?</w:t>
      </w:r>
    </w:p>
    <w:p w14:paraId="55A0E089" w14:textId="77777777" w:rsidR="00912A5B" w:rsidRDefault="00912A5B" w:rsidP="00912A5B">
      <w:pPr>
        <w:pStyle w:val="Heading2"/>
      </w:pPr>
      <w:r>
        <w:t>JavaScript (Basics → Pro)</w:t>
      </w:r>
    </w:p>
    <w:p w14:paraId="17D2C79B" w14:textId="77777777" w:rsidR="00912A5B" w:rsidRDefault="00912A5B" w:rsidP="00912A5B">
      <w:r>
        <w:t>- Variables: var, let, const.</w:t>
      </w:r>
    </w:p>
    <w:p w14:paraId="0C404500" w14:textId="77777777" w:rsidR="00912A5B" w:rsidRDefault="00912A5B" w:rsidP="00912A5B">
      <w:r>
        <w:t>- Data types, coercion, equality checks.</w:t>
      </w:r>
    </w:p>
    <w:p w14:paraId="18A3D39D" w14:textId="77777777" w:rsidR="00912A5B" w:rsidRDefault="00912A5B" w:rsidP="00912A5B">
      <w:r>
        <w:t>- Functions: declarations, expressions, arrow functions.</w:t>
      </w:r>
    </w:p>
    <w:p w14:paraId="5FF9F3DE" w14:textId="77777777" w:rsidR="00912A5B" w:rsidRDefault="00912A5B" w:rsidP="00912A5B">
      <w:r>
        <w:t>- Scope, hoisting, closures.</w:t>
      </w:r>
    </w:p>
    <w:p w14:paraId="130D7094" w14:textId="77777777" w:rsidR="00912A5B" w:rsidRDefault="00912A5B" w:rsidP="00912A5B">
      <w:r>
        <w:t>- This keyword &amp; binding.</w:t>
      </w:r>
    </w:p>
    <w:p w14:paraId="05A4AAF2" w14:textId="77777777" w:rsidR="00912A5B" w:rsidRDefault="00912A5B" w:rsidP="00912A5B">
      <w:r>
        <w:t xml:space="preserve">- Objects &amp; arrays: cloning, </w:t>
      </w:r>
      <w:proofErr w:type="spellStart"/>
      <w:r>
        <w:t>destructuring</w:t>
      </w:r>
      <w:proofErr w:type="spellEnd"/>
      <w:r>
        <w:t>.</w:t>
      </w:r>
    </w:p>
    <w:p w14:paraId="193EBCD7" w14:textId="77777777" w:rsidR="00912A5B" w:rsidRDefault="00912A5B" w:rsidP="00912A5B">
      <w:r>
        <w:t>- Array methods: map, filter, reduce.</w:t>
      </w:r>
    </w:p>
    <w:p w14:paraId="16DF3D0E" w14:textId="77777777" w:rsidR="00912A5B" w:rsidRDefault="00912A5B" w:rsidP="00912A5B">
      <w:r>
        <w:lastRenderedPageBreak/>
        <w:t>- ES6+ concepts: spread, rest, template strings.</w:t>
      </w:r>
    </w:p>
    <w:p w14:paraId="0D35F75D" w14:textId="77777777" w:rsidR="00912A5B" w:rsidRDefault="00912A5B" w:rsidP="00912A5B">
      <w:r>
        <w:t>- Async JS: callbacks, promises, async/await.</w:t>
      </w:r>
    </w:p>
    <w:p w14:paraId="6A5F63E1" w14:textId="77777777" w:rsidR="00912A5B" w:rsidRDefault="00912A5B" w:rsidP="00912A5B">
      <w:r>
        <w:t xml:space="preserve">- Event loop: microtasks vs </w:t>
      </w:r>
      <w:proofErr w:type="spellStart"/>
      <w:r>
        <w:t>macrotasks</w:t>
      </w:r>
      <w:proofErr w:type="spellEnd"/>
      <w:r>
        <w:t>.</w:t>
      </w:r>
    </w:p>
    <w:p w14:paraId="6887984F" w14:textId="77777777" w:rsidR="00912A5B" w:rsidRDefault="00912A5B" w:rsidP="00912A5B">
      <w:r>
        <w:t>- Advanced: currying, debouncing, throttling.</w:t>
      </w:r>
    </w:p>
    <w:p w14:paraId="34EB0C48" w14:textId="77777777" w:rsidR="00912A5B" w:rsidRDefault="00912A5B" w:rsidP="00912A5B">
      <w:r>
        <w:t>- Common Questions:</w:t>
      </w:r>
    </w:p>
    <w:p w14:paraId="3842EA1E" w14:textId="77777777" w:rsidR="00912A5B" w:rsidRDefault="00912A5B" w:rsidP="00912A5B">
      <w:r>
        <w:t>- 1. What are closures?</w:t>
      </w:r>
    </w:p>
    <w:p w14:paraId="7A1C5112" w14:textId="77777777" w:rsidR="00912A5B" w:rsidRDefault="00912A5B" w:rsidP="00912A5B">
      <w:r>
        <w:t>- 2. Difference between == and ===?</w:t>
      </w:r>
    </w:p>
    <w:p w14:paraId="2B5F0704" w14:textId="77777777" w:rsidR="00912A5B" w:rsidRDefault="00912A5B" w:rsidP="00912A5B">
      <w:r>
        <w:t>- 3. What is event loop?</w:t>
      </w:r>
    </w:p>
    <w:p w14:paraId="779CF872" w14:textId="77777777" w:rsidR="00912A5B" w:rsidRDefault="00912A5B" w:rsidP="00912A5B">
      <w:pPr>
        <w:pStyle w:val="Heading2"/>
      </w:pPr>
      <w:r>
        <w:t>React (Basics → Pro)</w:t>
      </w:r>
    </w:p>
    <w:p w14:paraId="5BF41F01" w14:textId="77777777" w:rsidR="00912A5B" w:rsidRDefault="00912A5B" w:rsidP="00912A5B">
      <w:r>
        <w:t>- JSX, components, props, state.</w:t>
      </w:r>
    </w:p>
    <w:p w14:paraId="3F56514A" w14:textId="77777777" w:rsidR="00912A5B" w:rsidRDefault="00912A5B" w:rsidP="00912A5B">
      <w:r>
        <w:t>- Component lifecycle (old vs hooks).</w:t>
      </w:r>
    </w:p>
    <w:p w14:paraId="6D795B3F" w14:textId="77777777" w:rsidR="00912A5B" w:rsidRDefault="00912A5B" w:rsidP="00912A5B">
      <w:r>
        <w:t xml:space="preserve">- Hooks: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r>
        <w:t>useMemo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>.</w:t>
      </w:r>
    </w:p>
    <w:p w14:paraId="63AE7825" w14:textId="77777777" w:rsidR="00912A5B" w:rsidRDefault="00912A5B" w:rsidP="00912A5B">
      <w:r>
        <w:t>- Context API.</w:t>
      </w:r>
    </w:p>
    <w:p w14:paraId="374411D0" w14:textId="77777777" w:rsidR="00912A5B" w:rsidRDefault="00912A5B" w:rsidP="00912A5B">
      <w:r>
        <w:t>- React Router: routes, nested routes, protected routes.</w:t>
      </w:r>
    </w:p>
    <w:p w14:paraId="496C2164" w14:textId="77777777" w:rsidR="00912A5B" w:rsidRDefault="00912A5B" w:rsidP="00912A5B">
      <w:r>
        <w:t>- Redux Toolkit: slices, reducers, store.</w:t>
      </w:r>
    </w:p>
    <w:p w14:paraId="5449E872" w14:textId="77777777" w:rsidR="00912A5B" w:rsidRDefault="00912A5B" w:rsidP="00912A5B">
      <w:r>
        <w:t>- Advanced performance: memo, Suspense, lazy loading.</w:t>
      </w:r>
    </w:p>
    <w:p w14:paraId="32674591" w14:textId="77777777" w:rsidR="00912A5B" w:rsidRDefault="00912A5B" w:rsidP="00912A5B">
      <w:r>
        <w:t>- Rendering behavior &amp; reconciliation.</w:t>
      </w:r>
    </w:p>
    <w:p w14:paraId="3EE49196" w14:textId="77777777" w:rsidR="00912A5B" w:rsidRDefault="00912A5B" w:rsidP="00912A5B">
      <w:r>
        <w:t>- Forms: controlled &amp; uncontrolled.</w:t>
      </w:r>
    </w:p>
    <w:p w14:paraId="61B1ED06" w14:textId="77777777" w:rsidR="00912A5B" w:rsidRDefault="00912A5B" w:rsidP="00912A5B">
      <w:r>
        <w:t>- Common Questions:</w:t>
      </w:r>
    </w:p>
    <w:p w14:paraId="01DEEE9A" w14:textId="77777777" w:rsidR="00912A5B" w:rsidRDefault="00912A5B" w:rsidP="00912A5B">
      <w:r>
        <w:t>- 1. How does Virtual DOM work?</w:t>
      </w:r>
    </w:p>
    <w:p w14:paraId="6074413E" w14:textId="77777777" w:rsidR="00912A5B" w:rsidRDefault="00912A5B" w:rsidP="00912A5B">
      <w:r>
        <w:t xml:space="preserve">- 2. </w:t>
      </w:r>
      <w:proofErr w:type="spellStart"/>
      <w:r>
        <w:t>useMemo</w:t>
      </w:r>
      <w:proofErr w:type="spellEnd"/>
      <w:r>
        <w:t xml:space="preserve"> vs </w:t>
      </w:r>
      <w:proofErr w:type="spellStart"/>
      <w:r>
        <w:t>useCallback</w:t>
      </w:r>
      <w:proofErr w:type="spellEnd"/>
      <w:r>
        <w:t>?</w:t>
      </w:r>
    </w:p>
    <w:p w14:paraId="66F7C350" w14:textId="77777777" w:rsidR="00912A5B" w:rsidRDefault="00912A5B" w:rsidP="00912A5B">
      <w:r>
        <w:t>- 3. Why keys in lists?</w:t>
      </w:r>
    </w:p>
    <w:p w14:paraId="4A0CB219" w14:textId="77777777" w:rsidR="00912A5B" w:rsidRDefault="00912A5B" w:rsidP="00912A5B">
      <w:pPr>
        <w:pStyle w:val="Heading2"/>
      </w:pPr>
      <w:r>
        <w:t>Node.js (Basics → Pro)</w:t>
      </w:r>
    </w:p>
    <w:p w14:paraId="64194158" w14:textId="77777777" w:rsidR="00912A5B" w:rsidRDefault="00912A5B" w:rsidP="00912A5B">
      <w:r>
        <w:t>- What is Node.js? Non-blocking I/O.</w:t>
      </w:r>
    </w:p>
    <w:p w14:paraId="37ECCC1F" w14:textId="77777777" w:rsidR="00912A5B" w:rsidRDefault="00912A5B" w:rsidP="00912A5B">
      <w:r>
        <w:t xml:space="preserve">- Modules: </w:t>
      </w:r>
      <w:proofErr w:type="spellStart"/>
      <w:r>
        <w:t>CommonJS</w:t>
      </w:r>
      <w:proofErr w:type="spellEnd"/>
      <w:r>
        <w:t xml:space="preserve"> vs ES Modules.</w:t>
      </w:r>
    </w:p>
    <w:p w14:paraId="125FA478" w14:textId="77777777" w:rsidR="00912A5B" w:rsidRDefault="00912A5B" w:rsidP="00912A5B">
      <w:r>
        <w:t>- Event loop phases, microtask queue.</w:t>
      </w:r>
    </w:p>
    <w:p w14:paraId="7A3555F3" w14:textId="77777777" w:rsidR="00912A5B" w:rsidRDefault="00912A5B" w:rsidP="00912A5B">
      <w:r>
        <w:t xml:space="preserve">- </w:t>
      </w:r>
      <w:proofErr w:type="spellStart"/>
      <w:r>
        <w:t>libuv</w:t>
      </w:r>
      <w:proofErr w:type="spellEnd"/>
      <w:r>
        <w:t>, thread pool, worker threads.</w:t>
      </w:r>
    </w:p>
    <w:p w14:paraId="6B2F3A9E" w14:textId="77777777" w:rsidR="00912A5B" w:rsidRDefault="00912A5B" w:rsidP="00912A5B">
      <w:r>
        <w:lastRenderedPageBreak/>
        <w:t>- Streams: readable, writable, duplex, transform.</w:t>
      </w:r>
    </w:p>
    <w:p w14:paraId="0DE8BC9B" w14:textId="77777777" w:rsidR="00912A5B" w:rsidRDefault="00912A5B" w:rsidP="00912A5B">
      <w:r>
        <w:t>- Buffers &amp; binary data.</w:t>
      </w:r>
    </w:p>
    <w:p w14:paraId="34984DDE" w14:textId="77777777" w:rsidR="00912A5B" w:rsidRDefault="00912A5B" w:rsidP="00912A5B">
      <w:r>
        <w:t>- Cluster module &amp; scaling.</w:t>
      </w:r>
    </w:p>
    <w:p w14:paraId="51F00308" w14:textId="77777777" w:rsidR="00912A5B" w:rsidRDefault="00912A5B" w:rsidP="00912A5B">
      <w:r>
        <w:t>- Child processes: spawn, exec.</w:t>
      </w:r>
    </w:p>
    <w:p w14:paraId="7FB12B62" w14:textId="77777777" w:rsidR="00912A5B" w:rsidRDefault="00912A5B" w:rsidP="00912A5B">
      <w:r>
        <w:t>- Error handling: sync vs async.</w:t>
      </w:r>
    </w:p>
    <w:p w14:paraId="4ADA5ADE" w14:textId="77777777" w:rsidR="00912A5B" w:rsidRDefault="00912A5B" w:rsidP="00912A5B">
      <w:r>
        <w:t>- Performance tuning &amp; PM2.</w:t>
      </w:r>
    </w:p>
    <w:p w14:paraId="35DCD1B0" w14:textId="77777777" w:rsidR="00912A5B" w:rsidRDefault="00912A5B" w:rsidP="00912A5B">
      <w:r>
        <w:t>- Common Questions:</w:t>
      </w:r>
    </w:p>
    <w:p w14:paraId="73651B03" w14:textId="77777777" w:rsidR="00912A5B" w:rsidRDefault="00912A5B" w:rsidP="00912A5B">
      <w:r>
        <w:t>- 1. Explain Node event loop.</w:t>
      </w:r>
    </w:p>
    <w:p w14:paraId="08CA2646" w14:textId="77777777" w:rsidR="00912A5B" w:rsidRDefault="00912A5B" w:rsidP="00912A5B">
      <w:r>
        <w:t xml:space="preserve">- 2. What is </w:t>
      </w:r>
      <w:proofErr w:type="spellStart"/>
      <w:r>
        <w:t>libuv</w:t>
      </w:r>
      <w:proofErr w:type="spellEnd"/>
      <w:r>
        <w:t>?</w:t>
      </w:r>
    </w:p>
    <w:p w14:paraId="4E2AF95C" w14:textId="77777777" w:rsidR="00912A5B" w:rsidRDefault="00912A5B" w:rsidP="00912A5B">
      <w:r>
        <w:t>- 3. What are streams?</w:t>
      </w:r>
    </w:p>
    <w:p w14:paraId="61AD2585" w14:textId="77777777" w:rsidR="00912A5B" w:rsidRDefault="00912A5B" w:rsidP="00912A5B">
      <w:pPr>
        <w:pStyle w:val="Heading2"/>
      </w:pPr>
      <w:r>
        <w:t>Express.js (Basics → Pro)</w:t>
      </w:r>
    </w:p>
    <w:p w14:paraId="4A855D1F" w14:textId="77777777" w:rsidR="00912A5B" w:rsidRDefault="00912A5B" w:rsidP="00912A5B">
      <w:r>
        <w:t>- Creating server, routes, route parameters.</w:t>
      </w:r>
    </w:p>
    <w:p w14:paraId="79524720" w14:textId="77777777" w:rsidR="00912A5B" w:rsidRDefault="00912A5B" w:rsidP="00912A5B">
      <w:r>
        <w:t>- Middleware: global, route-level, error-handling.</w:t>
      </w:r>
    </w:p>
    <w:p w14:paraId="647F80CC" w14:textId="77777777" w:rsidR="00912A5B" w:rsidRDefault="00912A5B" w:rsidP="00912A5B">
      <w:r>
        <w:t>- Express Router.</w:t>
      </w:r>
    </w:p>
    <w:p w14:paraId="0A7CFACA" w14:textId="77777777" w:rsidR="00912A5B" w:rsidRDefault="00912A5B" w:rsidP="00912A5B">
      <w:r>
        <w:t>- Validation (Joi, Zod).</w:t>
      </w:r>
    </w:p>
    <w:p w14:paraId="77ADC157" w14:textId="77777777" w:rsidR="00912A5B" w:rsidRDefault="00912A5B" w:rsidP="00912A5B">
      <w:r>
        <w:t>- Authentication: JWT, refresh tokens.</w:t>
      </w:r>
    </w:p>
    <w:p w14:paraId="5FDF1C04" w14:textId="77777777" w:rsidR="00912A5B" w:rsidRDefault="00912A5B" w:rsidP="00912A5B">
      <w:r>
        <w:t>- Authorization: RBAC, ABAC.</w:t>
      </w:r>
    </w:p>
    <w:p w14:paraId="0D42B793" w14:textId="77777777" w:rsidR="00912A5B" w:rsidRDefault="00912A5B" w:rsidP="00912A5B">
      <w:r>
        <w:t xml:space="preserve">- Security: helmet, </w:t>
      </w:r>
      <w:proofErr w:type="spellStart"/>
      <w:r>
        <w:t>cors</w:t>
      </w:r>
      <w:proofErr w:type="spellEnd"/>
      <w:r>
        <w:t xml:space="preserve">, rate-limit, </w:t>
      </w:r>
      <w:proofErr w:type="spellStart"/>
      <w:r>
        <w:t>hpp</w:t>
      </w:r>
      <w:proofErr w:type="spellEnd"/>
      <w:r>
        <w:t>.</w:t>
      </w:r>
    </w:p>
    <w:p w14:paraId="53892804" w14:textId="77777777" w:rsidR="00912A5B" w:rsidRDefault="00912A5B" w:rsidP="00912A5B">
      <w:r>
        <w:t>- API versioning.</w:t>
      </w:r>
    </w:p>
    <w:p w14:paraId="4FD10256" w14:textId="77777777" w:rsidR="00912A5B" w:rsidRDefault="00912A5B" w:rsidP="00912A5B">
      <w:r>
        <w:t>- Scaling Express apps with folder structure.</w:t>
      </w:r>
    </w:p>
    <w:p w14:paraId="205371C3" w14:textId="77777777" w:rsidR="00912A5B" w:rsidRDefault="00912A5B" w:rsidP="00912A5B">
      <w:r>
        <w:t>- Common Questions:</w:t>
      </w:r>
    </w:p>
    <w:p w14:paraId="3C401B7C" w14:textId="77777777" w:rsidR="00912A5B" w:rsidRDefault="00912A5B" w:rsidP="00912A5B">
      <w:r>
        <w:t>- 1. What is middleware?</w:t>
      </w:r>
    </w:p>
    <w:p w14:paraId="026B2F21" w14:textId="77777777" w:rsidR="00912A5B" w:rsidRDefault="00912A5B" w:rsidP="00912A5B">
      <w:r>
        <w:t>- 2. Difference between PUT and PATCH?</w:t>
      </w:r>
    </w:p>
    <w:p w14:paraId="64FBB89D" w14:textId="77777777" w:rsidR="00912A5B" w:rsidRDefault="00912A5B" w:rsidP="00912A5B">
      <w:r>
        <w:t>- 3. How to secure Express API?</w:t>
      </w:r>
    </w:p>
    <w:p w14:paraId="27E63EA6" w14:textId="77777777" w:rsidR="00912A5B" w:rsidRDefault="00912A5B" w:rsidP="00912A5B">
      <w:pPr>
        <w:pStyle w:val="Heading2"/>
      </w:pPr>
      <w:r>
        <w:t>MongoDB &amp; Mongoose (Basics → Pro)</w:t>
      </w:r>
    </w:p>
    <w:p w14:paraId="46FE2817" w14:textId="77777777" w:rsidR="00912A5B" w:rsidRDefault="00912A5B" w:rsidP="00912A5B">
      <w:r>
        <w:t>- Documents vs collections.</w:t>
      </w:r>
    </w:p>
    <w:p w14:paraId="1F54E6A1" w14:textId="77777777" w:rsidR="00912A5B" w:rsidRDefault="00912A5B" w:rsidP="00912A5B">
      <w:r>
        <w:t>- CRUD operations.</w:t>
      </w:r>
    </w:p>
    <w:p w14:paraId="17207406" w14:textId="77777777" w:rsidR="00912A5B" w:rsidRDefault="00912A5B" w:rsidP="00912A5B">
      <w:r>
        <w:lastRenderedPageBreak/>
        <w:t>- Mongoose schemas, models, validators.</w:t>
      </w:r>
    </w:p>
    <w:p w14:paraId="530FD33C" w14:textId="77777777" w:rsidR="00912A5B" w:rsidRDefault="00912A5B" w:rsidP="00912A5B">
      <w:r>
        <w:t>- Population &amp; referencing.</w:t>
      </w:r>
    </w:p>
    <w:p w14:paraId="21278276" w14:textId="77777777" w:rsidR="00912A5B" w:rsidRDefault="00912A5B" w:rsidP="00912A5B">
      <w:r>
        <w:t>- Virtual fields.</w:t>
      </w:r>
    </w:p>
    <w:p w14:paraId="03C49E4C" w14:textId="77777777" w:rsidR="00912A5B" w:rsidRDefault="00912A5B" w:rsidP="00912A5B">
      <w:r>
        <w:t>- Indexes: single, compound, multikey, text.</w:t>
      </w:r>
    </w:p>
    <w:p w14:paraId="28F96A48" w14:textId="77777777" w:rsidR="00912A5B" w:rsidRDefault="00912A5B" w:rsidP="00912A5B">
      <w:r>
        <w:t>- Aggregation pipeline.</w:t>
      </w:r>
    </w:p>
    <w:p w14:paraId="036F0721" w14:textId="77777777" w:rsidR="00912A5B" w:rsidRDefault="00912A5B" w:rsidP="00912A5B">
      <w:r>
        <w:t>- Transactions.</w:t>
      </w:r>
    </w:p>
    <w:p w14:paraId="55712E97" w14:textId="77777777" w:rsidR="00912A5B" w:rsidRDefault="00912A5B" w:rsidP="00912A5B">
      <w:r>
        <w:t>- Sharding &amp; replication basics.</w:t>
      </w:r>
    </w:p>
    <w:p w14:paraId="72153A22" w14:textId="77777777" w:rsidR="00912A5B" w:rsidRDefault="00912A5B" w:rsidP="00912A5B">
      <w:r>
        <w:t>- Performance optimization.</w:t>
      </w:r>
    </w:p>
    <w:p w14:paraId="33641E0B" w14:textId="77777777" w:rsidR="00912A5B" w:rsidRDefault="00912A5B" w:rsidP="00912A5B">
      <w:r>
        <w:t>- Common Questions:</w:t>
      </w:r>
    </w:p>
    <w:p w14:paraId="22E150DB" w14:textId="77777777" w:rsidR="00912A5B" w:rsidRDefault="00912A5B" w:rsidP="00912A5B">
      <w:r>
        <w:t>- 1. Explain aggregation pipeline.</w:t>
      </w:r>
    </w:p>
    <w:p w14:paraId="38E7B8A0" w14:textId="77777777" w:rsidR="00912A5B" w:rsidRDefault="00912A5B" w:rsidP="00912A5B">
      <w:r>
        <w:t>- 2. Difference between populate and lookup?</w:t>
      </w:r>
    </w:p>
    <w:p w14:paraId="2CA2AE83" w14:textId="77777777" w:rsidR="00912A5B" w:rsidRDefault="00912A5B" w:rsidP="00912A5B">
      <w:r>
        <w:t>- 3. What are compound indexes?</w:t>
      </w:r>
    </w:p>
    <w:p w14:paraId="780DB001" w14:textId="77777777" w:rsidR="00912A5B" w:rsidRDefault="00912A5B" w:rsidP="00912A5B">
      <w:pPr>
        <w:pStyle w:val="Heading2"/>
      </w:pPr>
      <w:r>
        <w:t>MERN Integration (Basics → Pro)</w:t>
      </w:r>
    </w:p>
    <w:p w14:paraId="4025FD17" w14:textId="77777777" w:rsidR="00912A5B" w:rsidRDefault="00912A5B" w:rsidP="00912A5B">
      <w:r>
        <w:t>- Connecting React → Node → Mongo.</w:t>
      </w:r>
    </w:p>
    <w:p w14:paraId="0C6B3666" w14:textId="77777777" w:rsidR="00912A5B" w:rsidRDefault="00912A5B" w:rsidP="00912A5B">
      <w:r>
        <w:t>- Axios requests, interceptors.</w:t>
      </w:r>
    </w:p>
    <w:p w14:paraId="08128EC5" w14:textId="77777777" w:rsidR="00912A5B" w:rsidRDefault="00912A5B" w:rsidP="00912A5B">
      <w:r>
        <w:t>- CORS configuration.</w:t>
      </w:r>
    </w:p>
    <w:p w14:paraId="4AFBD962" w14:textId="77777777" w:rsidR="00912A5B" w:rsidRDefault="00912A5B" w:rsidP="00912A5B">
      <w:r>
        <w:t>- JWT access + refresh token flow.</w:t>
      </w:r>
    </w:p>
    <w:p w14:paraId="3ACF58D2" w14:textId="77777777" w:rsidR="00912A5B" w:rsidRDefault="00912A5B" w:rsidP="00912A5B">
      <w:r>
        <w:t>- Handling 401 errors &amp; auto-refresh.</w:t>
      </w:r>
    </w:p>
    <w:p w14:paraId="3F8F506C" w14:textId="77777777" w:rsidR="00912A5B" w:rsidRDefault="00912A5B" w:rsidP="00912A5B">
      <w:r>
        <w:t xml:space="preserve">- Image upload: Multer + </w:t>
      </w:r>
      <w:proofErr w:type="spellStart"/>
      <w:r>
        <w:t>Cloudinary</w:t>
      </w:r>
      <w:proofErr w:type="spellEnd"/>
      <w:r>
        <w:t>.</w:t>
      </w:r>
    </w:p>
    <w:p w14:paraId="780D1ACB" w14:textId="77777777" w:rsidR="00912A5B" w:rsidRDefault="00912A5B" w:rsidP="00912A5B">
      <w:r>
        <w:t>- Pagination: skip-limit, cursor, aggregation.</w:t>
      </w:r>
    </w:p>
    <w:p w14:paraId="29C9DC9A" w14:textId="77777777" w:rsidR="00912A5B" w:rsidRDefault="00912A5B" w:rsidP="00912A5B">
      <w:r>
        <w:t>- Frontend route protection.</w:t>
      </w:r>
    </w:p>
    <w:p w14:paraId="4020C75A" w14:textId="77777777" w:rsidR="00912A5B" w:rsidRDefault="00912A5B" w:rsidP="00912A5B">
      <w:r>
        <w:t>- Common Questions:</w:t>
      </w:r>
    </w:p>
    <w:p w14:paraId="448CA581" w14:textId="77777777" w:rsidR="00912A5B" w:rsidRDefault="00912A5B" w:rsidP="00912A5B">
      <w:r>
        <w:t>- 1. How to handle token expiration?</w:t>
      </w:r>
    </w:p>
    <w:p w14:paraId="62B62F96" w14:textId="77777777" w:rsidR="00912A5B" w:rsidRDefault="00912A5B" w:rsidP="00912A5B">
      <w:r>
        <w:t xml:space="preserve">- 2. Cookies vs </w:t>
      </w:r>
      <w:proofErr w:type="spellStart"/>
      <w:r>
        <w:t>localStorage</w:t>
      </w:r>
      <w:proofErr w:type="spellEnd"/>
      <w:r>
        <w:t>?</w:t>
      </w:r>
    </w:p>
    <w:p w14:paraId="024C72A6" w14:textId="77777777" w:rsidR="00912A5B" w:rsidRDefault="00912A5B" w:rsidP="00912A5B">
      <w:r>
        <w:t>- 3. How to upload files in MERN?</w:t>
      </w:r>
    </w:p>
    <w:p w14:paraId="49D70606" w14:textId="77777777" w:rsidR="00912A5B" w:rsidRDefault="00912A5B" w:rsidP="00912A5B">
      <w:pPr>
        <w:pStyle w:val="Heading2"/>
      </w:pPr>
      <w:r>
        <w:t>Deployment (Basics → Pro)</w:t>
      </w:r>
    </w:p>
    <w:p w14:paraId="590EE51A" w14:textId="77777777" w:rsidR="00912A5B" w:rsidRDefault="00912A5B" w:rsidP="00912A5B">
      <w:r>
        <w:t xml:space="preserve">- React deploy: </w:t>
      </w:r>
      <w:proofErr w:type="spellStart"/>
      <w:r>
        <w:t>Vercel</w:t>
      </w:r>
      <w:proofErr w:type="spellEnd"/>
      <w:r>
        <w:t>, Netlify.</w:t>
      </w:r>
    </w:p>
    <w:p w14:paraId="2B780DE2" w14:textId="77777777" w:rsidR="00912A5B" w:rsidRDefault="00912A5B" w:rsidP="00912A5B">
      <w:r>
        <w:lastRenderedPageBreak/>
        <w:t>- Node deploy: Render, Railway.</w:t>
      </w:r>
    </w:p>
    <w:p w14:paraId="37B95F1C" w14:textId="77777777" w:rsidR="00912A5B" w:rsidRDefault="00912A5B" w:rsidP="00912A5B">
      <w:r>
        <w:t>- MongoDB Atlas.</w:t>
      </w:r>
    </w:p>
    <w:p w14:paraId="5D827E00" w14:textId="77777777" w:rsidR="00912A5B" w:rsidRDefault="00912A5B" w:rsidP="00912A5B">
      <w:r>
        <w:t>- Production builds.</w:t>
      </w:r>
    </w:p>
    <w:p w14:paraId="7228B51E" w14:textId="77777777" w:rsidR="00912A5B" w:rsidRDefault="00912A5B" w:rsidP="00912A5B">
      <w:r>
        <w:t>- Environment variables.</w:t>
      </w:r>
    </w:p>
    <w:p w14:paraId="1EB9280D" w14:textId="77777777" w:rsidR="00912A5B" w:rsidRDefault="00912A5B" w:rsidP="00912A5B">
      <w:r>
        <w:t>- Nginx reverse proxy (optional).</w:t>
      </w:r>
    </w:p>
    <w:p w14:paraId="404240C8" w14:textId="77777777" w:rsidR="00912A5B" w:rsidRDefault="00912A5B" w:rsidP="00912A5B">
      <w:r>
        <w:t>- Common Questions:</w:t>
      </w:r>
    </w:p>
    <w:p w14:paraId="48BC0C20" w14:textId="77777777" w:rsidR="00912A5B" w:rsidRDefault="00912A5B" w:rsidP="00912A5B">
      <w:r>
        <w:t>- 1. How to deploy MERN?</w:t>
      </w:r>
    </w:p>
    <w:p w14:paraId="31652629" w14:textId="712A0ECC" w:rsidR="00BF5812" w:rsidRDefault="00912A5B" w:rsidP="00912A5B">
      <w:r>
        <w:t>- 2. What are build files?</w:t>
      </w:r>
    </w:p>
    <w:sectPr w:rsidR="00BF58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85021">
    <w:abstractNumId w:val="8"/>
  </w:num>
  <w:num w:numId="2" w16cid:durableId="520973013">
    <w:abstractNumId w:val="6"/>
  </w:num>
  <w:num w:numId="3" w16cid:durableId="498929679">
    <w:abstractNumId w:val="5"/>
  </w:num>
  <w:num w:numId="4" w16cid:durableId="1334915701">
    <w:abstractNumId w:val="4"/>
  </w:num>
  <w:num w:numId="5" w16cid:durableId="443768514">
    <w:abstractNumId w:val="7"/>
  </w:num>
  <w:num w:numId="6" w16cid:durableId="1063336899">
    <w:abstractNumId w:val="3"/>
  </w:num>
  <w:num w:numId="7" w16cid:durableId="458378182">
    <w:abstractNumId w:val="2"/>
  </w:num>
  <w:num w:numId="8" w16cid:durableId="677000339">
    <w:abstractNumId w:val="1"/>
  </w:num>
  <w:num w:numId="9" w16cid:durableId="683674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166"/>
    <w:rsid w:val="00912A5B"/>
    <w:rsid w:val="00AA1D8D"/>
    <w:rsid w:val="00B47730"/>
    <w:rsid w:val="00BF58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C1808"/>
  <w14:defaultImageDpi w14:val="300"/>
  <w15:docId w15:val="{C45E5FB5-AFB8-4379-AE25-1452642D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1343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 Gaware</cp:lastModifiedBy>
  <cp:revision>2</cp:revision>
  <dcterms:created xsi:type="dcterms:W3CDTF">2013-12-23T23:15:00Z</dcterms:created>
  <dcterms:modified xsi:type="dcterms:W3CDTF">2025-12-24T06:40:00Z</dcterms:modified>
  <cp:category/>
</cp:coreProperties>
</file>